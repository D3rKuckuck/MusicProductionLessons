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sz w:val="60"/>
        </w:rPr>
        <w:t>CYBERPUNK MUSIC</w:t>
        <w:br/>
        <w:t>PRODUCTION HANDBOOK</w:t>
      </w:r>
    </w:p>
    <w:p>
      <w:pPr>
        <w:jc w:val="center"/>
      </w:pPr>
      <w:r>
        <w:rPr>
          <w:sz w:val="26"/>
        </w:rPr>
        <w:t>FL Studio • 8-string Guitar • Guitar Rig • Zynaptiq • Kontakt • EZDrummer 2 • ElectraX</w:t>
      </w:r>
    </w:p>
    <w:p>
      <w:pPr>
        <w:spacing w:before="240"/>
        <w:jc w:val="center"/>
      </w:pPr>
      <w:r>
        <w:rPr>
          <w:i/>
          <w:sz w:val="22"/>
        </w:rPr>
        <w:t>От тяжёлого metal до ambient, darksynth, club, pop, techno и cinematic — через один общий cyberpunk sonic DNA.</w:t>
      </w:r>
    </w:p>
    <w:p>
      <w:pPr>
        <w:spacing w:before="240"/>
        <w:jc w:val="center"/>
      </w:pPr>
      <w:r>
        <w:rPr>
          <w:sz w:val="21"/>
        </w:rPr>
        <w:t>Практическое руководство с большими объяснениями, рецептами цепочек, шаблонами и учебными проектами.</w:t>
      </w:r>
    </w:p>
    <w:p>
      <w:r>
        <w:br w:type="page"/>
      </w:r>
    </w:p>
    <w:p>
      <w:pPr>
        <w:pStyle w:val="Heading1"/>
        <w:keepNext/>
      </w:pPr>
      <w:r>
        <w:t>Как пользоваться этой книгой</w:t>
      </w:r>
    </w:p>
    <w:p>
      <w:pPr>
        <w:widowControl/>
        <w:spacing w:after="120" w:line="259" w:lineRule="auto"/>
      </w:pPr>
      <w:r>
        <w:t>Эта книга не пытается научить тебя «крутить плагины» в вакууме. Задача другая: показать, как мыслить продюсером, когда у тебя есть очень широкий набор средств и желание делать музыку, которая может быть одновременно тяжёлой, атмосферной, современной, электронной и узнаваемой. Ключевой принцип — сначала музыкальная функция, затем звук, затем обработка. Не наоборот.</w:t>
      </w:r>
    </w:p>
    <w:p>
      <w:pPr>
        <w:widowControl/>
        <w:spacing w:after="120" w:line="259" w:lineRule="auto"/>
      </w:pPr>
      <w:r>
        <w:t>Твоё оборудование и плагины позволяют работать в нескольких режимах. В режиме songwriter ты строишь hook, riff, мелодию и форму. В режиме producer ты решаешь, какие элементы должны быть главными и как они взаимодействуют. В режиме sound designer ты превращаешь гитару, голос, барабан или любой шум в неузнаваемый материал. В режиме mixer ты распределяешь плотность, спектр, глубину и динамику. Большая часть сильного cyberpunk-продакшна появляется именно на стыке этих режимов.</w:t>
      </w:r>
    </w:p>
    <w:tbl>
      <w:tblPr>
        <w:tblW w:type="auto" w:w="0"/>
        <w:jc w:val="center"/>
        <w:tblLayout w:type="autofit"/>
        <w:tblLook w:firstColumn="1" w:firstRow="1" w:lastColumn="0" w:lastRow="0" w:noHBand="0" w:noVBand="1" w:val="04A0"/>
      </w:tblPr>
      <w:tblGrid>
        <w:gridCol w:w="10200"/>
      </w:tblGrid>
      <w:tr>
        <w:trPr>
          <w:cantSplit/>
        </w:trPr>
        <w:tc>
          <w:tcPr>
            <w:tcW w:type="dxa" w:w="10200"/>
            <w:tcMar>
              <w:top w:w="120" w:type="dxa"/>
              <w:start w:w="150" w:type="dxa"/>
              <w:bottom w:w="120" w:type="dxa"/>
              <w:end w:w="150" w:type="dxa"/>
            </w:tcMar>
            <w:shd w:fill="ECE7F8"/>
          </w:tcPr>
          <w:p>
            <w:pPr>
              <w:spacing w:after="80"/>
            </w:pPr>
            <w:r>
              <w:rPr>
                <w:b/>
                <w:sz w:val="21"/>
              </w:rPr>
              <w:t>Главное ограничение этой книги</w:t>
            </w:r>
          </w:p>
          <w:p>
            <w:pPr>
              <w:pStyle w:val="BodyText"/>
              <w:spacing w:after="0" w:line="252" w:lineRule="auto"/>
            </w:pPr>
            <w:r>
              <w:t>Никакая техника не гарантирует «хит». Хит — это комбинация идеи, исполнения, аранжировки, эмоционального отклика, контекста и множества внешних факторов. Здесь вместо обещаний даются повторяемые методы, которые повышают шанс на выразительную, запоминающуюся музыку.</w:t>
            </w:r>
          </w:p>
        </w:tc>
      </w:tr>
    </w:tbl>
    <w:p/>
    <w:p>
      <w:pPr>
        <w:pStyle w:val="Heading2"/>
        <w:keepNext/>
      </w:pPr>
      <w:r>
        <w:t>Твой исходный набор и его роли</w:t>
      </w:r>
    </w:p>
    <w:tbl>
      <w:tblPr>
        <w:tblStyle w:val="TableGrid"/>
        <w:tblW w:type="auto" w:w="0"/>
        <w:jc w:val="center"/>
        <w:tblLook w:firstColumn="1" w:firstRow="1" w:lastColumn="0" w:lastRow="0" w:noHBand="0" w:noVBand="1" w:val="04A0"/>
      </w:tblPr>
      <w:tblGrid>
        <w:gridCol w:w="3400"/>
        <w:gridCol w:w="3400"/>
        <w:gridCol w:w="3400"/>
      </w:tblGrid>
      <w:tr>
        <w:trPr>
          <w:tblHeader/>
        </w:trPr>
        <w:tc>
          <w:tcPr>
            <w:tcW w:type="dxa" w:w="3400"/>
            <w:vAlign w:val="top"/>
            <w:tcMar>
              <w:top w:w="70" w:type="dxa"/>
              <w:start w:w="90" w:type="dxa"/>
              <w:bottom w:w="70" w:type="dxa"/>
              <w:end w:w="90" w:type="dxa"/>
            </w:tcMar>
            <w:shd w:fill="1F2937"/>
          </w:tcPr>
          <w:p>
            <w:pPr>
              <w:spacing w:after="0"/>
            </w:pPr>
            <w:r>
              <w:rPr>
                <w:b/>
                <w:sz w:val="18"/>
              </w:rPr>
              <w:t>Инструмент</w:t>
            </w:r>
          </w:p>
        </w:tc>
        <w:tc>
          <w:tcPr>
            <w:tcW w:type="dxa" w:w="3400"/>
            <w:vAlign w:val="top"/>
            <w:tcMar>
              <w:top w:w="70" w:type="dxa"/>
              <w:start w:w="90" w:type="dxa"/>
              <w:bottom w:w="70" w:type="dxa"/>
              <w:end w:w="90" w:type="dxa"/>
            </w:tcMar>
            <w:shd w:fill="1F2937"/>
          </w:tcPr>
          <w:p>
            <w:pPr>
              <w:spacing w:after="0"/>
            </w:pPr>
            <w:r>
              <w:rPr>
                <w:b/>
                <w:sz w:val="18"/>
              </w:rPr>
              <w:t>Основная роль</w:t>
            </w:r>
          </w:p>
        </w:tc>
        <w:tc>
          <w:tcPr>
            <w:tcW w:type="dxa" w:w="3400"/>
            <w:vAlign w:val="top"/>
            <w:tcMar>
              <w:top w:w="70" w:type="dxa"/>
              <w:start w:w="90" w:type="dxa"/>
              <w:bottom w:w="70" w:type="dxa"/>
              <w:end w:w="90" w:type="dxa"/>
            </w:tcMar>
            <w:shd w:fill="1F2937"/>
          </w:tcPr>
          <w:p>
            <w:pPr>
              <w:spacing w:after="0"/>
            </w:pPr>
            <w:r>
              <w:rPr>
                <w:b/>
                <w:sz w:val="18"/>
              </w:rPr>
              <w:t>Вторая роль, которую стоит освоить</w:t>
            </w:r>
          </w:p>
        </w:tc>
      </w:tr>
      <w:tr>
        <w:tc>
          <w:tcPr>
            <w:tcW w:type="dxa" w:w="3400"/>
            <w:vAlign w:val="top"/>
            <w:tcMar>
              <w:top w:w="70" w:type="dxa"/>
              <w:start w:w="90" w:type="dxa"/>
              <w:bottom w:w="70" w:type="dxa"/>
              <w:end w:w="90" w:type="dxa"/>
            </w:tcMar>
          </w:tcPr>
          <w:p>
            <w:pPr>
              <w:spacing w:after="0"/>
            </w:pPr>
            <w:r>
              <w:rPr>
                <w:sz w:val="18"/>
              </w:rPr>
              <w:t>8-string guitar</w:t>
            </w:r>
          </w:p>
        </w:tc>
        <w:tc>
          <w:tcPr>
            <w:tcW w:type="dxa" w:w="3400"/>
            <w:vAlign w:val="top"/>
            <w:tcMar>
              <w:top w:w="70" w:type="dxa"/>
              <w:start w:w="90" w:type="dxa"/>
              <w:bottom w:w="70" w:type="dxa"/>
              <w:end w:w="90" w:type="dxa"/>
            </w:tcMar>
          </w:tcPr>
          <w:p>
            <w:pPr>
              <w:spacing w:after="0"/>
            </w:pPr>
            <w:r>
              <w:rPr>
                <w:sz w:val="18"/>
              </w:rPr>
              <w:t>Риффы, тяжёлые аккорды, lead</w:t>
            </w:r>
          </w:p>
        </w:tc>
        <w:tc>
          <w:tcPr>
            <w:tcW w:type="dxa" w:w="3400"/>
            <w:vAlign w:val="top"/>
            <w:tcMar>
              <w:top w:w="70" w:type="dxa"/>
              <w:start w:w="90" w:type="dxa"/>
              <w:bottom w:w="70" w:type="dxa"/>
              <w:end w:w="90" w:type="dxa"/>
            </w:tcMar>
          </w:tcPr>
          <w:p>
            <w:pPr>
              <w:spacing w:after="0"/>
            </w:pPr>
            <w:r>
              <w:rPr>
                <w:sz w:val="18"/>
              </w:rPr>
              <w:t>Bass-like layer, texture, percussion, drone, FX source</w:t>
            </w:r>
          </w:p>
        </w:tc>
      </w:tr>
      <w:tr>
        <w:tc>
          <w:tcPr>
            <w:tcW w:type="dxa" w:w="3400"/>
            <w:vAlign w:val="top"/>
            <w:tcMar>
              <w:top w:w="70" w:type="dxa"/>
              <w:start w:w="90" w:type="dxa"/>
              <w:bottom w:w="70" w:type="dxa"/>
              <w:end w:w="90" w:type="dxa"/>
            </w:tcMar>
          </w:tcPr>
          <w:p>
            <w:pPr>
              <w:spacing w:after="0"/>
            </w:pPr>
            <w:r>
              <w:rPr>
                <w:sz w:val="18"/>
              </w:rPr>
              <w:t>Guitar Rig</w:t>
            </w:r>
          </w:p>
        </w:tc>
        <w:tc>
          <w:tcPr>
            <w:tcW w:type="dxa" w:w="3400"/>
            <w:vAlign w:val="top"/>
            <w:tcMar>
              <w:top w:w="70" w:type="dxa"/>
              <w:start w:w="90" w:type="dxa"/>
              <w:bottom w:w="70" w:type="dxa"/>
              <w:end w:w="90" w:type="dxa"/>
            </w:tcMar>
          </w:tcPr>
          <w:p>
            <w:pPr>
              <w:spacing w:after="0"/>
            </w:pPr>
            <w:r>
              <w:rPr>
                <w:sz w:val="18"/>
              </w:rPr>
              <w:t>Основной guitar tone</w:t>
            </w:r>
          </w:p>
        </w:tc>
        <w:tc>
          <w:tcPr>
            <w:tcW w:type="dxa" w:w="3400"/>
            <w:vAlign w:val="top"/>
            <w:tcMar>
              <w:top w:w="70" w:type="dxa"/>
              <w:start w:w="90" w:type="dxa"/>
              <w:bottom w:w="70" w:type="dxa"/>
              <w:end w:w="90" w:type="dxa"/>
            </w:tcMar>
          </w:tcPr>
          <w:p>
            <w:pPr>
              <w:spacing w:after="0"/>
            </w:pPr>
            <w:r>
              <w:rPr>
                <w:sz w:val="18"/>
              </w:rPr>
              <w:t>Reamp, contrast tones, special FX</w:t>
            </w:r>
          </w:p>
        </w:tc>
      </w:tr>
      <w:tr>
        <w:tc>
          <w:tcPr>
            <w:tcW w:type="dxa" w:w="3400"/>
            <w:vAlign w:val="top"/>
            <w:tcMar>
              <w:top w:w="70" w:type="dxa"/>
              <w:start w:w="90" w:type="dxa"/>
              <w:bottom w:w="70" w:type="dxa"/>
              <w:end w:w="90" w:type="dxa"/>
            </w:tcMar>
          </w:tcPr>
          <w:p>
            <w:pPr>
              <w:spacing w:after="0"/>
            </w:pPr>
            <w:r>
              <w:rPr>
                <w:sz w:val="18"/>
              </w:rPr>
              <w:t>EZDrummer 2</w:t>
            </w:r>
          </w:p>
        </w:tc>
        <w:tc>
          <w:tcPr>
            <w:tcW w:type="dxa" w:w="3400"/>
            <w:vAlign w:val="top"/>
            <w:tcMar>
              <w:top w:w="70" w:type="dxa"/>
              <w:start w:w="90" w:type="dxa"/>
              <w:bottom w:w="70" w:type="dxa"/>
              <w:end w:w="90" w:type="dxa"/>
            </w:tcMar>
          </w:tcPr>
          <w:p>
            <w:pPr>
              <w:spacing w:after="0"/>
            </w:pPr>
            <w:r>
              <w:rPr>
                <w:sz w:val="18"/>
              </w:rPr>
              <w:t>Живой барабанный фундамент</w:t>
            </w:r>
          </w:p>
        </w:tc>
        <w:tc>
          <w:tcPr>
            <w:tcW w:type="dxa" w:w="3400"/>
            <w:vAlign w:val="top"/>
            <w:tcMar>
              <w:top w:w="70" w:type="dxa"/>
              <w:start w:w="90" w:type="dxa"/>
              <w:bottom w:w="70" w:type="dxa"/>
              <w:end w:w="90" w:type="dxa"/>
            </w:tcMar>
          </w:tcPr>
          <w:p>
            <w:pPr>
              <w:spacing w:after="0"/>
            </w:pPr>
            <w:r>
              <w:rPr>
                <w:sz w:val="18"/>
              </w:rPr>
              <w:t>Источник отдельных one-shot и hybrid drums</w:t>
            </w:r>
          </w:p>
        </w:tc>
      </w:tr>
      <w:tr>
        <w:tc>
          <w:tcPr>
            <w:tcW w:type="dxa" w:w="3400"/>
            <w:vAlign w:val="top"/>
            <w:tcMar>
              <w:top w:w="70" w:type="dxa"/>
              <w:start w:w="90" w:type="dxa"/>
              <w:bottom w:w="70" w:type="dxa"/>
              <w:end w:w="90" w:type="dxa"/>
            </w:tcMar>
          </w:tcPr>
          <w:p>
            <w:pPr>
              <w:spacing w:after="0"/>
            </w:pPr>
            <w:r>
              <w:rPr>
                <w:sz w:val="18"/>
              </w:rPr>
              <w:t>Kontakt</w:t>
            </w:r>
          </w:p>
        </w:tc>
        <w:tc>
          <w:tcPr>
            <w:tcW w:type="dxa" w:w="3400"/>
            <w:vAlign w:val="top"/>
            <w:tcMar>
              <w:top w:w="70" w:type="dxa"/>
              <w:start w:w="90" w:type="dxa"/>
              <w:bottom w:w="70" w:type="dxa"/>
              <w:end w:w="90" w:type="dxa"/>
            </w:tcMar>
          </w:tcPr>
          <w:p>
            <w:pPr>
              <w:spacing w:after="0"/>
            </w:pPr>
            <w:r>
              <w:rPr>
                <w:sz w:val="18"/>
              </w:rPr>
              <w:t>Реалистичная акустика/оркестр</w:t>
            </w:r>
          </w:p>
        </w:tc>
        <w:tc>
          <w:tcPr>
            <w:tcW w:type="dxa" w:w="3400"/>
            <w:vAlign w:val="top"/>
            <w:tcMar>
              <w:top w:w="70" w:type="dxa"/>
              <w:start w:w="90" w:type="dxa"/>
              <w:bottom w:w="70" w:type="dxa"/>
              <w:end w:w="90" w:type="dxa"/>
            </w:tcMar>
          </w:tcPr>
          <w:p>
            <w:pPr>
              <w:spacing w:after="0"/>
            </w:pPr>
            <w:r>
              <w:rPr>
                <w:sz w:val="18"/>
              </w:rPr>
              <w:t>Resampling: сделать из акустики новый synth/texture</w:t>
            </w:r>
          </w:p>
        </w:tc>
      </w:tr>
      <w:tr>
        <w:tc>
          <w:tcPr>
            <w:tcW w:type="dxa" w:w="3400"/>
            <w:vAlign w:val="top"/>
            <w:tcMar>
              <w:top w:w="70" w:type="dxa"/>
              <w:start w:w="90" w:type="dxa"/>
              <w:bottom w:w="70" w:type="dxa"/>
              <w:end w:w="90" w:type="dxa"/>
            </w:tcMar>
          </w:tcPr>
          <w:p>
            <w:pPr>
              <w:spacing w:after="0"/>
            </w:pPr>
            <w:r>
              <w:rPr>
                <w:sz w:val="18"/>
              </w:rPr>
              <w:t>ElectraX</w:t>
            </w:r>
          </w:p>
        </w:tc>
        <w:tc>
          <w:tcPr>
            <w:tcW w:type="dxa" w:w="3400"/>
            <w:vAlign w:val="top"/>
            <w:tcMar>
              <w:top w:w="70" w:type="dxa"/>
              <w:start w:w="90" w:type="dxa"/>
              <w:bottom w:w="70" w:type="dxa"/>
              <w:end w:w="90" w:type="dxa"/>
            </w:tcMar>
          </w:tcPr>
          <w:p>
            <w:pPr>
              <w:spacing w:after="0"/>
            </w:pPr>
            <w:r>
              <w:rPr>
                <w:sz w:val="18"/>
              </w:rPr>
              <w:t>Bass, lead, pad, arp, synth</w:t>
            </w:r>
          </w:p>
        </w:tc>
        <w:tc>
          <w:tcPr>
            <w:tcW w:type="dxa" w:w="3400"/>
            <w:vAlign w:val="top"/>
            <w:tcMar>
              <w:top w:w="70" w:type="dxa"/>
              <w:start w:w="90" w:type="dxa"/>
              <w:bottom w:w="70" w:type="dxa"/>
              <w:end w:w="90" w:type="dxa"/>
            </w:tcMar>
          </w:tcPr>
          <w:p>
            <w:pPr>
              <w:spacing w:after="0"/>
            </w:pPr>
            <w:r>
              <w:rPr>
                <w:sz w:val="18"/>
              </w:rPr>
              <w:t>Источник для MORPH/вокодера и ресемплинга</w:t>
            </w:r>
          </w:p>
        </w:tc>
      </w:tr>
      <w:tr>
        <w:tc>
          <w:tcPr>
            <w:tcW w:type="dxa" w:w="3400"/>
            <w:vAlign w:val="top"/>
            <w:tcMar>
              <w:top w:w="70" w:type="dxa"/>
              <w:start w:w="90" w:type="dxa"/>
              <w:bottom w:w="70" w:type="dxa"/>
              <w:end w:w="90" w:type="dxa"/>
            </w:tcMar>
          </w:tcPr>
          <w:p>
            <w:pPr>
              <w:spacing w:after="0"/>
            </w:pPr>
            <w:r>
              <w:rPr>
                <w:sz w:val="18"/>
              </w:rPr>
              <w:t>FL Studio stock</w:t>
            </w:r>
          </w:p>
        </w:tc>
        <w:tc>
          <w:tcPr>
            <w:tcW w:type="dxa" w:w="3400"/>
            <w:vAlign w:val="top"/>
            <w:tcMar>
              <w:top w:w="70" w:type="dxa"/>
              <w:start w:w="90" w:type="dxa"/>
              <w:bottom w:w="70" w:type="dxa"/>
              <w:end w:w="90" w:type="dxa"/>
            </w:tcMar>
          </w:tcPr>
          <w:p>
            <w:pPr>
              <w:spacing w:after="0"/>
            </w:pPr>
            <w:r>
              <w:rPr>
                <w:sz w:val="18"/>
              </w:rPr>
              <w:t>Routing, sampler, synths, editing, mix</w:t>
            </w:r>
          </w:p>
        </w:tc>
        <w:tc>
          <w:tcPr>
            <w:tcW w:type="dxa" w:w="3400"/>
            <w:vAlign w:val="top"/>
            <w:tcMar>
              <w:top w:w="70" w:type="dxa"/>
              <w:start w:w="90" w:type="dxa"/>
              <w:bottom w:w="70" w:type="dxa"/>
              <w:end w:w="90" w:type="dxa"/>
            </w:tcMar>
          </w:tcPr>
          <w:p>
            <w:pPr>
              <w:spacing w:after="0"/>
            </w:pPr>
            <w:r>
              <w:rPr>
                <w:sz w:val="18"/>
              </w:rPr>
              <w:t>Полноценный sound-design toolkit</w:t>
            </w:r>
          </w:p>
        </w:tc>
      </w:tr>
      <w:tr>
        <w:tc>
          <w:tcPr>
            <w:tcW w:type="dxa" w:w="3400"/>
            <w:vAlign w:val="top"/>
            <w:tcMar>
              <w:top w:w="70" w:type="dxa"/>
              <w:start w:w="90" w:type="dxa"/>
              <w:bottom w:w="70" w:type="dxa"/>
              <w:end w:w="90" w:type="dxa"/>
            </w:tcMar>
          </w:tcPr>
          <w:p>
            <w:pPr>
              <w:spacing w:after="0"/>
            </w:pPr>
            <w:r>
              <w:rPr>
                <w:sz w:val="18"/>
              </w:rPr>
              <w:t>Zynaptiq</w:t>
            </w:r>
          </w:p>
        </w:tc>
        <w:tc>
          <w:tcPr>
            <w:tcW w:type="dxa" w:w="3400"/>
            <w:vAlign w:val="top"/>
            <w:tcMar>
              <w:top w:w="70" w:type="dxa"/>
              <w:start w:w="90" w:type="dxa"/>
              <w:bottom w:w="70" w:type="dxa"/>
              <w:end w:w="90" w:type="dxa"/>
            </w:tcMar>
          </w:tcPr>
          <w:p>
            <w:pPr>
              <w:spacing w:after="0"/>
            </w:pPr>
            <w:r>
              <w:rPr>
                <w:sz w:val="18"/>
              </w:rPr>
              <w:t>Sound design / intelligent processing</w:t>
            </w:r>
          </w:p>
        </w:tc>
        <w:tc>
          <w:tcPr>
            <w:tcW w:type="dxa" w:w="3400"/>
            <w:vAlign w:val="top"/>
            <w:tcMar>
              <w:top w:w="70" w:type="dxa"/>
              <w:start w:w="90" w:type="dxa"/>
              <w:bottom w:w="70" w:type="dxa"/>
              <w:end w:w="90" w:type="dxa"/>
            </w:tcMar>
          </w:tcPr>
          <w:p>
            <w:pPr>
              <w:spacing w:after="0"/>
            </w:pPr>
            <w:r>
              <w:rPr>
                <w:sz w:val="18"/>
              </w:rPr>
              <w:t>Создание уникального sonic fingerprint</w:t>
            </w:r>
          </w:p>
        </w:tc>
      </w:tr>
      <w:tr>
        <w:tc>
          <w:tcPr>
            <w:tcW w:type="dxa" w:w="3400"/>
            <w:vAlign w:val="top"/>
            <w:tcMar>
              <w:top w:w="70" w:type="dxa"/>
              <w:start w:w="90" w:type="dxa"/>
              <w:bottom w:w="70" w:type="dxa"/>
              <w:end w:w="90" w:type="dxa"/>
            </w:tcMar>
          </w:tcPr>
          <w:p>
            <w:pPr>
              <w:spacing w:after="0"/>
            </w:pPr>
            <w:r>
              <w:rPr>
                <w:sz w:val="18"/>
              </w:rPr>
              <w:t>Orange Vocoder IV</w:t>
            </w:r>
          </w:p>
        </w:tc>
        <w:tc>
          <w:tcPr>
            <w:tcW w:type="dxa" w:w="3400"/>
            <w:vAlign w:val="top"/>
            <w:tcMar>
              <w:top w:w="70" w:type="dxa"/>
              <w:start w:w="90" w:type="dxa"/>
              <w:bottom w:w="70" w:type="dxa"/>
              <w:end w:w="90" w:type="dxa"/>
            </w:tcMar>
          </w:tcPr>
          <w:p>
            <w:pPr>
              <w:spacing w:after="0"/>
            </w:pPr>
            <w:r>
              <w:rPr>
                <w:sz w:val="18"/>
              </w:rPr>
              <w:t>Vocoder</w:t>
            </w:r>
          </w:p>
        </w:tc>
        <w:tc>
          <w:tcPr>
            <w:tcW w:type="dxa" w:w="3400"/>
            <w:vAlign w:val="top"/>
            <w:tcMar>
              <w:top w:w="70" w:type="dxa"/>
              <w:start w:w="90" w:type="dxa"/>
              <w:bottom w:w="70" w:type="dxa"/>
              <w:end w:w="90" w:type="dxa"/>
            </w:tcMar>
          </w:tcPr>
          <w:p>
            <w:pPr>
              <w:spacing w:after="0"/>
            </w:pPr>
            <w:r>
              <w:rPr>
                <w:sz w:val="18"/>
              </w:rPr>
              <w:t>Музыкальный carrier/modulator как самостоятельный инструмент</w:t>
            </w:r>
          </w:p>
        </w:tc>
      </w:tr>
    </w:tbl>
    <w:p>
      <w:pPr>
        <w:widowControl/>
        <w:spacing w:after="120" w:line="259" w:lineRule="auto"/>
      </w:pPr>
      <w:r>
        <w:t>Не пытайся использовать всё в каждом проекте. Большой арсенал полезен только тогда, когда ты умеешь выбирать. Если 8-string + один synth + барабаны уже дают сильную песню, не существует производственной обязанности добавить ещё десять слоёв.</w:t>
      </w:r>
    </w:p>
    <w:p>
      <w:pPr>
        <w:pStyle w:val="Heading1"/>
        <w:keepNext/>
      </w:pPr>
      <w:r>
        <w:t>Содержание</w:t>
      </w:r>
    </w:p>
    <w:p>
      <w:pPr>
        <w:pStyle w:val="ListBullet"/>
        <w:spacing w:after="40" w:line="252" w:lineRule="auto"/>
      </w:pPr>
      <w:r>
        <w:t>1. Музыкальная идея: что делает трек запоминающимся</w:t>
      </w:r>
    </w:p>
    <w:p>
      <w:pPr>
        <w:pStyle w:val="ListBullet"/>
        <w:spacing w:after="40" w:line="252" w:lineRule="auto"/>
      </w:pPr>
      <w:r>
        <w:t>2. FL Studio как производственная система: template, routing, gain staging</w:t>
      </w:r>
    </w:p>
    <w:p>
      <w:pPr>
        <w:pStyle w:val="ListBullet"/>
        <w:spacing w:after="40" w:line="252" w:lineRule="auto"/>
      </w:pPr>
      <w:r>
        <w:t>3. 8-string guitar: запись, tightness, double tracking и reamping</w:t>
      </w:r>
    </w:p>
    <w:p>
      <w:pPr>
        <w:pStyle w:val="ListBullet"/>
        <w:spacing w:after="40" w:line="252" w:lineRule="auto"/>
      </w:pPr>
      <w:r>
        <w:t>4. Metal guitar и Guitar Rig: плотность без каши</w:t>
      </w:r>
    </w:p>
    <w:p>
      <w:pPr>
        <w:pStyle w:val="ListBullet"/>
        <w:spacing w:after="40" w:line="252" w:lineRule="auto"/>
      </w:pPr>
      <w:r>
        <w:t>5. Drums: EZDrummer 2 + electronic layers</w:t>
      </w:r>
    </w:p>
    <w:p>
      <w:pPr>
        <w:pStyle w:val="ListBullet"/>
        <w:spacing w:after="40" w:line="252" w:lineRule="auto"/>
      </w:pPr>
      <w:r>
        <w:t>6. Bass: sub, midbass, distortion и переводимость</w:t>
      </w:r>
    </w:p>
    <w:p>
      <w:pPr>
        <w:pStyle w:val="ListBullet"/>
        <w:spacing w:after="40" w:line="252" w:lineRule="auto"/>
      </w:pPr>
      <w:r>
        <w:t>7. Synth production: ElectraX и штатные инструменты FL Studio</w:t>
      </w:r>
    </w:p>
    <w:p>
      <w:pPr>
        <w:pStyle w:val="ListBullet"/>
        <w:spacing w:after="40" w:line="252" w:lineRule="auto"/>
      </w:pPr>
      <w:r>
        <w:t>8. Zynaptiq: BALANCE, INTENSITY 2, PUNCH, PITCHSHIFT PRO, PITCHMAP, MORPH, Orange Vocoder</w:t>
      </w:r>
    </w:p>
    <w:p>
      <w:pPr>
        <w:pStyle w:val="ListBullet"/>
        <w:spacing w:after="40" w:line="252" w:lineRule="auto"/>
      </w:pPr>
      <w:r>
        <w:t>9. Вокал и cyberpunk voice design</w:t>
      </w:r>
    </w:p>
    <w:p>
      <w:pPr>
        <w:pStyle w:val="ListBullet"/>
        <w:spacing w:after="40" w:line="252" w:lineRule="auto"/>
      </w:pPr>
      <w:r>
        <w:t>10. Sound design и resampling: как строить собственную библиотеку</w:t>
      </w:r>
    </w:p>
    <w:p>
      <w:pPr>
        <w:pStyle w:val="ListBullet"/>
        <w:spacing w:after="40" w:line="252" w:lineRule="auto"/>
      </w:pPr>
      <w:r>
        <w:t>11. Arrangement: энергия, контраст, drop, bridge и payoff</w:t>
      </w:r>
    </w:p>
    <w:p>
      <w:pPr>
        <w:pStyle w:val="ListBullet"/>
        <w:spacing w:after="40" w:line="252" w:lineRule="auto"/>
      </w:pPr>
      <w:r>
        <w:t>12. Cyber Metal</w:t>
      </w:r>
    </w:p>
    <w:p>
      <w:pPr>
        <w:pStyle w:val="ListBullet"/>
        <w:spacing w:after="40" w:line="252" w:lineRule="auto"/>
      </w:pPr>
      <w:r>
        <w:t>13. Darksynth / Club / Techno</w:t>
      </w:r>
    </w:p>
    <w:p>
      <w:pPr>
        <w:pStyle w:val="ListBullet"/>
        <w:spacing w:after="40" w:line="252" w:lineRule="auto"/>
      </w:pPr>
      <w:r>
        <w:t>14. Cyber Pop</w:t>
      </w:r>
    </w:p>
    <w:p>
      <w:pPr>
        <w:pStyle w:val="ListBullet"/>
        <w:spacing w:after="40" w:line="252" w:lineRule="auto"/>
      </w:pPr>
      <w:r>
        <w:t>15. Ambient / Dark Ambient</w:t>
      </w:r>
    </w:p>
    <w:p>
      <w:pPr>
        <w:pStyle w:val="ListBullet"/>
        <w:spacing w:after="40" w:line="252" w:lineRule="auto"/>
      </w:pPr>
      <w:r>
        <w:t>16. Cinematic / Soundtrack</w:t>
      </w:r>
    </w:p>
    <w:p>
      <w:pPr>
        <w:pStyle w:val="ListBullet"/>
        <w:spacing w:after="40" w:line="252" w:lineRule="auto"/>
      </w:pPr>
      <w:r>
        <w:t>17. Industrial / Hybrid</w:t>
      </w:r>
    </w:p>
    <w:p>
      <w:pPr>
        <w:pStyle w:val="ListBullet"/>
        <w:spacing w:after="40" w:line="252" w:lineRule="auto"/>
      </w:pPr>
      <w:r>
        <w:t>18. Mixing: от volume до bus processing</w:t>
      </w:r>
    </w:p>
    <w:p>
      <w:pPr>
        <w:pStyle w:val="ListBullet"/>
        <w:spacing w:after="40" w:line="252" w:lineRule="auto"/>
      </w:pPr>
      <w:r>
        <w:t>19. Mastering и переводимость</w:t>
      </w:r>
    </w:p>
    <w:p>
      <w:pPr>
        <w:pStyle w:val="ListBullet"/>
        <w:spacing w:after="40" w:line="252" w:lineRule="auto"/>
      </w:pPr>
      <w:r>
        <w:t>20. Система обучения: 12 больших проектов</w:t>
      </w:r>
    </w:p>
    <w:p>
      <w:pPr>
        <w:pStyle w:val="ListBullet"/>
        <w:spacing w:after="40" w:line="252" w:lineRule="auto"/>
      </w:pPr>
      <w:r>
        <w:t>Приложения: частоты, цепочки, чек-листы, troubleshooting и словарь</w:t>
      </w:r>
    </w:p>
    <w:p>
      <w:r>
        <w:br w:type="page"/>
      </w:r>
    </w:p>
    <w:p>
      <w:pPr>
        <w:pStyle w:val="Heading1"/>
        <w:keepNext/>
      </w:pPr>
      <w:r>
        <w:t>1. Музыкальная идея: что делает трек запоминающимся</w:t>
      </w:r>
    </w:p>
    <w:p>
      <w:pPr>
        <w:widowControl/>
        <w:spacing w:after="120" w:line="259" w:lineRule="auto"/>
      </w:pPr>
      <w:r>
        <w:t>Перед тем как выбирать synth, distortion или reverb, реши, что человек должен помнить через день. В metal это может быть рифф. В попсе — вокальная фраза. В club track — басовый паттерн. В ambient — тембральное пространство и короткий мотив. В soundtrack — тема персонажа или сцены. Один трек может иметь несколько hooks, но почти всегда один из них должен быть главным.</w:t>
      </w:r>
    </w:p>
    <w:p>
      <w:pPr>
        <w:pStyle w:val="Heading2"/>
        <w:keepNext/>
      </w:pPr>
      <w:r>
        <w:t>1.1. Четыре строительных блока hook</w:t>
      </w:r>
    </w:p>
    <w:tbl>
      <w:tblPr>
        <w:tblStyle w:val="TableGrid"/>
        <w:tblW w:type="auto" w:w="0"/>
        <w:jc w:val="center"/>
        <w:tblLook w:firstColumn="1" w:firstRow="1" w:lastColumn="0" w:lastRow="0" w:noHBand="0" w:noVBand="1" w:val="04A0"/>
      </w:tblPr>
      <w:tblGrid>
        <w:gridCol w:w="3400"/>
        <w:gridCol w:w="3400"/>
        <w:gridCol w:w="3400"/>
      </w:tblGrid>
      <w:tr>
        <w:trPr>
          <w:tblHeader/>
        </w:trPr>
        <w:tc>
          <w:tcPr>
            <w:tcW w:type="dxa" w:w="3400"/>
            <w:vAlign w:val="top"/>
            <w:tcMar>
              <w:top w:w="70" w:type="dxa"/>
              <w:start w:w="90" w:type="dxa"/>
              <w:bottom w:w="70" w:type="dxa"/>
              <w:end w:w="90" w:type="dxa"/>
            </w:tcMar>
            <w:shd w:fill="1F2937"/>
          </w:tcPr>
          <w:p>
            <w:pPr>
              <w:spacing w:after="0"/>
            </w:pPr>
            <w:r>
              <w:rPr>
                <w:b/>
                <w:sz w:val="18"/>
              </w:rPr>
              <w:t>Блок</w:t>
            </w:r>
          </w:p>
        </w:tc>
        <w:tc>
          <w:tcPr>
            <w:tcW w:type="dxa" w:w="3400"/>
            <w:vAlign w:val="top"/>
            <w:tcMar>
              <w:top w:w="70" w:type="dxa"/>
              <w:start w:w="90" w:type="dxa"/>
              <w:bottom w:w="70" w:type="dxa"/>
              <w:end w:w="90" w:type="dxa"/>
            </w:tcMar>
            <w:shd w:fill="1F2937"/>
          </w:tcPr>
          <w:p>
            <w:pPr>
              <w:spacing w:after="0"/>
            </w:pPr>
            <w:r>
              <w:rPr>
                <w:b/>
                <w:sz w:val="18"/>
              </w:rPr>
              <w:t>Вопрос</w:t>
            </w:r>
          </w:p>
        </w:tc>
        <w:tc>
          <w:tcPr>
            <w:tcW w:type="dxa" w:w="3400"/>
            <w:vAlign w:val="top"/>
            <w:tcMar>
              <w:top w:w="70" w:type="dxa"/>
              <w:start w:w="90" w:type="dxa"/>
              <w:bottom w:w="70" w:type="dxa"/>
              <w:end w:w="90" w:type="dxa"/>
            </w:tcMar>
            <w:shd w:fill="1F2937"/>
          </w:tcPr>
          <w:p>
            <w:pPr>
              <w:spacing w:after="0"/>
            </w:pPr>
            <w:r>
              <w:rPr>
                <w:b/>
                <w:sz w:val="18"/>
              </w:rPr>
              <w:t>Пример</w:t>
            </w:r>
          </w:p>
        </w:tc>
      </w:tr>
      <w:tr>
        <w:tc>
          <w:tcPr>
            <w:tcW w:type="dxa" w:w="3400"/>
            <w:vAlign w:val="top"/>
            <w:tcMar>
              <w:top w:w="70" w:type="dxa"/>
              <w:start w:w="90" w:type="dxa"/>
              <w:bottom w:w="70" w:type="dxa"/>
              <w:end w:w="90" w:type="dxa"/>
            </w:tcMar>
          </w:tcPr>
          <w:p>
            <w:pPr>
              <w:spacing w:after="0"/>
            </w:pPr>
            <w:r>
              <w:rPr>
                <w:sz w:val="18"/>
              </w:rPr>
              <w:t>Ритм</w:t>
            </w:r>
          </w:p>
        </w:tc>
        <w:tc>
          <w:tcPr>
            <w:tcW w:type="dxa" w:w="3400"/>
            <w:vAlign w:val="top"/>
            <w:tcMar>
              <w:top w:w="70" w:type="dxa"/>
              <w:start w:w="90" w:type="dxa"/>
              <w:bottom w:w="70" w:type="dxa"/>
              <w:end w:w="90" w:type="dxa"/>
            </w:tcMar>
          </w:tcPr>
          <w:p>
            <w:pPr>
              <w:spacing w:after="0"/>
            </w:pPr>
            <w:r>
              <w:rPr>
                <w:sz w:val="18"/>
              </w:rPr>
              <w:t>Можно ли узнать фразу без высоты нот?</w:t>
            </w:r>
          </w:p>
        </w:tc>
        <w:tc>
          <w:tcPr>
            <w:tcW w:type="dxa" w:w="3400"/>
            <w:vAlign w:val="top"/>
            <w:tcMar>
              <w:top w:w="70" w:type="dxa"/>
              <w:start w:w="90" w:type="dxa"/>
              <w:bottom w:w="70" w:type="dxa"/>
              <w:end w:w="90" w:type="dxa"/>
            </w:tcMar>
          </w:tcPr>
          <w:p>
            <w:pPr>
              <w:spacing w:after="0"/>
            </w:pPr>
            <w:r>
              <w:rPr>
                <w:sz w:val="18"/>
              </w:rPr>
              <w:t>характерный palm-mute pattern или басовый groove</w:t>
            </w:r>
          </w:p>
        </w:tc>
      </w:tr>
      <w:tr>
        <w:tc>
          <w:tcPr>
            <w:tcW w:type="dxa" w:w="3400"/>
            <w:vAlign w:val="top"/>
            <w:tcMar>
              <w:top w:w="70" w:type="dxa"/>
              <w:start w:w="90" w:type="dxa"/>
              <w:bottom w:w="70" w:type="dxa"/>
              <w:end w:w="90" w:type="dxa"/>
            </w:tcMar>
          </w:tcPr>
          <w:p>
            <w:pPr>
              <w:spacing w:after="0"/>
            </w:pPr>
            <w:r>
              <w:rPr>
                <w:sz w:val="18"/>
              </w:rPr>
              <w:t>Мелодия</w:t>
            </w:r>
          </w:p>
        </w:tc>
        <w:tc>
          <w:tcPr>
            <w:tcW w:type="dxa" w:w="3400"/>
            <w:vAlign w:val="top"/>
            <w:tcMar>
              <w:top w:w="70" w:type="dxa"/>
              <w:start w:w="90" w:type="dxa"/>
              <w:bottom w:w="70" w:type="dxa"/>
              <w:end w:w="90" w:type="dxa"/>
            </w:tcMar>
          </w:tcPr>
          <w:p>
            <w:pPr>
              <w:spacing w:after="0"/>
            </w:pPr>
            <w:r>
              <w:rPr>
                <w:sz w:val="18"/>
              </w:rPr>
              <w:t>Можно ли напеть контур?</w:t>
            </w:r>
          </w:p>
        </w:tc>
        <w:tc>
          <w:tcPr>
            <w:tcW w:type="dxa" w:w="3400"/>
            <w:vAlign w:val="top"/>
            <w:tcMar>
              <w:top w:w="70" w:type="dxa"/>
              <w:start w:w="90" w:type="dxa"/>
              <w:bottom w:w="70" w:type="dxa"/>
              <w:end w:w="90" w:type="dxa"/>
            </w:tcMar>
          </w:tcPr>
          <w:p>
            <w:pPr>
              <w:spacing w:after="0"/>
            </w:pPr>
            <w:r>
              <w:rPr>
                <w:sz w:val="18"/>
              </w:rPr>
              <w:t>3–7 нот с повтором и вариацией</w:t>
            </w:r>
          </w:p>
        </w:tc>
      </w:tr>
      <w:tr>
        <w:tc>
          <w:tcPr>
            <w:tcW w:type="dxa" w:w="3400"/>
            <w:vAlign w:val="top"/>
            <w:tcMar>
              <w:top w:w="70" w:type="dxa"/>
              <w:start w:w="90" w:type="dxa"/>
              <w:bottom w:w="70" w:type="dxa"/>
              <w:end w:w="90" w:type="dxa"/>
            </w:tcMar>
          </w:tcPr>
          <w:p>
            <w:pPr>
              <w:spacing w:after="0"/>
            </w:pPr>
            <w:r>
              <w:rPr>
                <w:sz w:val="18"/>
              </w:rPr>
              <w:t>Тембр</w:t>
            </w:r>
          </w:p>
        </w:tc>
        <w:tc>
          <w:tcPr>
            <w:tcW w:type="dxa" w:w="3400"/>
            <w:vAlign w:val="top"/>
            <w:tcMar>
              <w:top w:w="70" w:type="dxa"/>
              <w:start w:w="90" w:type="dxa"/>
              <w:bottom w:w="70" w:type="dxa"/>
              <w:end w:w="90" w:type="dxa"/>
            </w:tcMar>
          </w:tcPr>
          <w:p>
            <w:pPr>
              <w:spacing w:after="0"/>
            </w:pPr>
            <w:r>
              <w:rPr>
                <w:sz w:val="18"/>
              </w:rPr>
              <w:t>Можно ли узнать звук с закрытыми глазами?</w:t>
            </w:r>
          </w:p>
        </w:tc>
        <w:tc>
          <w:tcPr>
            <w:tcW w:type="dxa" w:w="3400"/>
            <w:vAlign w:val="top"/>
            <w:tcMar>
              <w:top w:w="70" w:type="dxa"/>
              <w:start w:w="90" w:type="dxa"/>
              <w:bottom w:w="70" w:type="dxa"/>
              <w:end w:w="90" w:type="dxa"/>
            </w:tcMar>
          </w:tcPr>
          <w:p>
            <w:pPr>
              <w:spacing w:after="0"/>
            </w:pPr>
            <w:r>
              <w:rPr>
                <w:sz w:val="18"/>
              </w:rPr>
              <w:t>вокодированный голос, необычная гитара</w:t>
            </w:r>
          </w:p>
        </w:tc>
      </w:tr>
      <w:tr>
        <w:tc>
          <w:tcPr>
            <w:tcW w:type="dxa" w:w="3400"/>
            <w:vAlign w:val="top"/>
            <w:tcMar>
              <w:top w:w="70" w:type="dxa"/>
              <w:start w:w="90" w:type="dxa"/>
              <w:bottom w:w="70" w:type="dxa"/>
              <w:end w:w="90" w:type="dxa"/>
            </w:tcMar>
          </w:tcPr>
          <w:p>
            <w:pPr>
              <w:spacing w:after="0"/>
            </w:pPr>
            <w:r>
              <w:rPr>
                <w:sz w:val="18"/>
              </w:rPr>
              <w:t>Повтор</w:t>
            </w:r>
          </w:p>
        </w:tc>
        <w:tc>
          <w:tcPr>
            <w:tcW w:type="dxa" w:w="3400"/>
            <w:vAlign w:val="top"/>
            <w:tcMar>
              <w:top w:w="70" w:type="dxa"/>
              <w:start w:w="90" w:type="dxa"/>
              <w:bottom w:w="70" w:type="dxa"/>
              <w:end w:w="90" w:type="dxa"/>
            </w:tcMar>
          </w:tcPr>
          <w:p>
            <w:pPr>
              <w:spacing w:after="0"/>
            </w:pPr>
            <w:r>
              <w:rPr>
                <w:sz w:val="18"/>
              </w:rPr>
              <w:t>Возникает ли знакомство после 2–4 повторений?</w:t>
            </w:r>
          </w:p>
        </w:tc>
        <w:tc>
          <w:tcPr>
            <w:tcW w:type="dxa" w:w="3400"/>
            <w:vAlign w:val="top"/>
            <w:tcMar>
              <w:top w:w="70" w:type="dxa"/>
              <w:start w:w="90" w:type="dxa"/>
              <w:bottom w:w="70" w:type="dxa"/>
              <w:end w:w="90" w:type="dxa"/>
            </w:tcMar>
          </w:tcPr>
          <w:p>
            <w:pPr>
              <w:spacing w:after="0"/>
            </w:pPr>
            <w:r>
              <w:rPr>
                <w:sz w:val="18"/>
              </w:rPr>
              <w:t>мотив возвращается в разных регистрах</w:t>
            </w:r>
          </w:p>
        </w:tc>
      </w:tr>
    </w:tbl>
    <w:p>
      <w:pPr>
        <w:widowControl/>
        <w:spacing w:after="120" w:line="259" w:lineRule="auto"/>
      </w:pPr>
      <w:r>
        <w:t>Сильный подход — писать один материал в нескольких формах. Например, основной riff можно сначала показать приглушённым, затем сыграть открыто, а в припеве продублировать синтезатором на октаву. Это не «повторяемся», а создаём музыкальную память.</w:t>
      </w:r>
    </w:p>
    <w:p>
      <w:pPr>
        <w:pStyle w:val="Heading2"/>
        <w:keepNext/>
      </w:pPr>
      <w:r>
        <w:t>1.2. Минимальная теория, которая реально пригодится</w:t>
      </w:r>
    </w:p>
    <w:p>
      <w:pPr>
        <w:widowControl/>
        <w:spacing w:after="120" w:line="259" w:lineRule="auto"/>
      </w:pPr>
      <w:r>
        <w:t>Для твоего направления полезнее глубокого знания гармонического анализа уверенное владение интервалами, ладами и движением аккордов. Минор даёт базовый dark character. Dorian хорош, когда нужен мрачный, но менее трагичный оттенок. Phrygian полезен для агрессии и тревоги благодаря малой секунде между первой и второй ступенью. Harmonic minor даёт более театральный, драматичный характер.</w:t>
      </w:r>
    </w:p>
    <w:p>
      <w:pPr>
        <w:pStyle w:val="Code"/>
        <w:spacing w:before="60" w:after="100"/>
      </w:pPr>
      <w:r>
        <w:rPr>
          <w:rFonts w:ascii="Courier New" w:hAnsi="Courier New"/>
          <w:sz w:val="17"/>
        </w:rPr>
        <w:t>F# natural minor: F# G# A B C# D E</w:t>
        <w:br/>
      </w:r>
      <w:r>
        <w:rPr>
          <w:rFonts w:ascii="Courier New" w:hAnsi="Courier New"/>
          <w:sz w:val="17"/>
        </w:rPr>
        <w:t>F# Dorian:       F# G# A B C# D# E</w:t>
        <w:br/>
      </w:r>
      <w:r>
        <w:rPr>
          <w:rFonts w:ascii="Courier New" w:hAnsi="Courier New"/>
          <w:sz w:val="17"/>
        </w:rPr>
        <w:t>F# Phrygian:     F# G A B C# D E</w:t>
        <w:br/>
      </w:r>
    </w:p>
    <w:p>
      <w:pPr>
        <w:widowControl/>
        <w:spacing w:after="120" w:line="259" w:lineRule="auto"/>
      </w:pPr>
      <w:r>
        <w:t>Не превращай лад в клетку. В реальной музыке можно временно использовать хроматизм, проходящую ноту, тритон или аккорд вне гаммы, если он создаёт нужное напряжение.</w:t>
      </w:r>
    </w:p>
    <w:p>
      <w:pPr>
        <w:pStyle w:val="Heading2"/>
        <w:keepNext/>
      </w:pPr>
      <w:r>
        <w:t>1.3. Пауза — тоже часть композиции</w:t>
      </w:r>
    </w:p>
    <w:p>
      <w:pPr>
        <w:widowControl/>
        <w:spacing w:after="120" w:line="259" w:lineRule="auto"/>
      </w:pPr>
      <w:r>
        <w:t>Особенно в тяжёлой и электронной музыке проблема часто не в недостатке нот, а в их постоянном наличии. Если kick, bass, guitar, pad, lead и FX играют каждую секунду, то слух перестаёт различать уровень энергии. Для drop полезно отнимать. Для build полезно постепенно возвращать. Для groove полезно оставлять место между ударами.</w:t>
      </w:r>
    </w:p>
    <w:tbl>
      <w:tblPr>
        <w:tblW w:type="auto" w:w="0"/>
        <w:jc w:val="center"/>
        <w:tblLayout w:type="autofit"/>
        <w:tblLook w:firstColumn="1" w:firstRow="1" w:lastColumn="0" w:lastRow="0" w:noHBand="0" w:noVBand="1" w:val="04A0"/>
      </w:tblPr>
      <w:tblGrid>
        <w:gridCol w:w="10200"/>
      </w:tblGrid>
      <w:tr>
        <w:trPr>
          <w:cantSplit/>
        </w:trPr>
        <w:tc>
          <w:tcPr>
            <w:tcW w:type="dxa" w:w="10200"/>
            <w:tcMar>
              <w:top w:w="120" w:type="dxa"/>
              <w:start w:w="150" w:type="dxa"/>
              <w:bottom w:w="120" w:type="dxa"/>
              <w:end w:w="150" w:type="dxa"/>
            </w:tcMar>
            <w:shd w:fill="EAF3F8"/>
          </w:tcPr>
          <w:p>
            <w:pPr>
              <w:spacing w:after="80"/>
            </w:pPr>
            <w:r>
              <w:rPr>
                <w:b/>
                <w:sz w:val="21"/>
              </w:rPr>
              <w:t>Практика «8 тактов без спасательного круга»</w:t>
            </w:r>
          </w:p>
          <w:p>
            <w:pPr>
              <w:pStyle w:val="BodyText"/>
              <w:spacing w:after="0" w:line="252" w:lineRule="auto"/>
            </w:pPr>
            <w:r>
              <w:t>Напиши 8 тактов только из kick, bass и одного hook. Если это не качает без pad, reverb и десятка FX, проблема почти наверняка композиционная или ритмическая. Обработка не должна маскировать слабую идею.</w:t>
            </w:r>
          </w:p>
        </w:tc>
      </w:tr>
    </w:tbl>
    <w:p/>
    <w:p>
      <w:pPr>
        <w:pStyle w:val="Heading2"/>
        <w:keepNext/>
      </w:pPr>
      <w:r>
        <w:t>1.4. Three-layer melody</w:t>
      </w:r>
    </w:p>
    <w:p>
      <w:pPr>
        <w:widowControl/>
        <w:spacing w:after="120" w:line="259" w:lineRule="auto"/>
      </w:pPr>
      <w:r>
        <w:t>Пример для cyberpunk-pop: vocal несёт основной мотив; synth отвечает короткими ответами; guitar или arpeggio заполняет пространство между фразами. Это создаёт вопрос-ответ, не заставляя все инструменты играть одну и ту же мелодию.</w:t>
      </w:r>
    </w:p>
    <w:p>
      <w:pPr>
        <w:pStyle w:val="Heading1"/>
        <w:keepNext/>
      </w:pPr>
      <w:r>
        <w:t>2. FL Studio как производственная система</w:t>
      </w:r>
    </w:p>
    <w:p>
      <w:pPr>
        <w:widowControl/>
        <w:spacing w:after="120" w:line="259" w:lineRule="auto"/>
      </w:pPr>
      <w:r>
        <w:t>Технический порядок проекта сильно влияет на качество музыки. Если каждый раз заново искать bus, send, reference track и monitoring chain, ты тратишь творческий ресурс на рутину. Поэтому первая задача — собрать template, который делает правильное решение самым лёгким.</w:t>
      </w:r>
    </w:p>
    <w:p>
      <w:pPr>
        <w:pStyle w:val="Heading2"/>
        <w:keepNext/>
      </w:pPr>
      <w:r>
        <w:t>2.1. Базовый routing</w:t>
      </w:r>
    </w:p>
    <w:p>
      <w:pPr>
        <w:pStyle w:val="Code"/>
        <w:spacing w:before="60" w:after="100"/>
      </w:pPr>
      <w:r>
        <w:rPr>
          <w:rFonts w:ascii="Courier New" w:hAnsi="Courier New"/>
          <w:sz w:val="17"/>
        </w:rPr>
        <w:t>MIXER</w:t>
        <w:br/>
      </w:r>
      <w:r>
        <w:rPr>
          <w:rFonts w:ascii="Courier New" w:hAnsi="Courier New"/>
          <w:sz w:val="17"/>
        </w:rPr>
        <w:t>├── DRUM BUS</w:t>
        <w:br/>
      </w:r>
      <w:r>
        <w:rPr>
          <w:rFonts w:ascii="Courier New" w:hAnsi="Courier New"/>
          <w:sz w:val="17"/>
        </w:rPr>
        <w:t>├── BASS BUS</w:t>
        <w:br/>
      </w:r>
      <w:r>
        <w:rPr>
          <w:rFonts w:ascii="Courier New" w:hAnsi="Courier New"/>
          <w:sz w:val="17"/>
        </w:rPr>
        <w:t>├── GUITAR BUS</w:t>
        <w:br/>
      </w:r>
      <w:r>
        <w:rPr>
          <w:rFonts w:ascii="Courier New" w:hAnsi="Courier New"/>
          <w:sz w:val="17"/>
        </w:rPr>
        <w:t>├── SYNTH BUS</w:t>
        <w:br/>
      </w:r>
      <w:r>
        <w:rPr>
          <w:rFonts w:ascii="Courier New" w:hAnsi="Courier New"/>
          <w:sz w:val="17"/>
        </w:rPr>
        <w:t>├── VOCAL BUS</w:t>
        <w:br/>
      </w:r>
      <w:r>
        <w:rPr>
          <w:rFonts w:ascii="Courier New" w:hAnsi="Courier New"/>
          <w:sz w:val="17"/>
        </w:rPr>
        <w:t>├── FX BUS</w:t>
        <w:br/>
      </w:r>
      <w:r>
        <w:rPr>
          <w:rFonts w:ascii="Courier New" w:hAnsi="Courier New"/>
          <w:sz w:val="17"/>
        </w:rPr>
        <w:t>├── MUSIC BUS</w:t>
        <w:br/>
      </w:r>
      <w:r>
        <w:rPr>
          <w:rFonts w:ascii="Courier New" w:hAnsi="Courier New"/>
          <w:sz w:val="17"/>
        </w:rPr>
        <w:t>└── MASTER</w:t>
        <w:br/>
      </w:r>
    </w:p>
    <w:p>
      <w:pPr>
        <w:widowControl/>
        <w:spacing w:after="120" w:line="259" w:lineRule="auto"/>
      </w:pPr>
      <w:r>
        <w:t>Каждый источник может иметь отдельную дорожку, но группы должны получать собственные общие шины. Не нужно делать routing бесконечно сложным. Смысл bus — чтобы ты мог изменить характер целого семейства элементов одним решением.</w:t>
      </w:r>
    </w:p>
    <w:tbl>
      <w:tblPr>
        <w:tblStyle w:val="TableGrid"/>
        <w:tblW w:type="auto" w:w="0"/>
        <w:jc w:val="center"/>
        <w:tblLook w:firstColumn="1" w:firstRow="1" w:lastColumn="0" w:lastRow="0" w:noHBand="0" w:noVBand="1" w:val="04A0"/>
      </w:tblPr>
      <w:tblGrid>
        <w:gridCol w:w="3400"/>
        <w:gridCol w:w="3400"/>
        <w:gridCol w:w="3400"/>
      </w:tblGrid>
      <w:tr>
        <w:trPr>
          <w:tblHeader/>
        </w:trPr>
        <w:tc>
          <w:tcPr>
            <w:tcW w:type="dxa" w:w="3400"/>
            <w:vAlign w:val="top"/>
            <w:tcMar>
              <w:top w:w="70" w:type="dxa"/>
              <w:start w:w="90" w:type="dxa"/>
              <w:bottom w:w="70" w:type="dxa"/>
              <w:end w:w="90" w:type="dxa"/>
            </w:tcMar>
            <w:shd w:fill="1F2937"/>
          </w:tcPr>
          <w:p>
            <w:pPr>
              <w:spacing w:after="0"/>
            </w:pPr>
            <w:r>
              <w:rPr>
                <w:b/>
                <w:sz w:val="18"/>
              </w:rPr>
              <w:t>Bus</w:t>
            </w:r>
          </w:p>
        </w:tc>
        <w:tc>
          <w:tcPr>
            <w:tcW w:type="dxa" w:w="3400"/>
            <w:vAlign w:val="top"/>
            <w:tcMar>
              <w:top w:w="70" w:type="dxa"/>
              <w:start w:w="90" w:type="dxa"/>
              <w:bottom w:w="70" w:type="dxa"/>
              <w:end w:w="90" w:type="dxa"/>
            </w:tcMar>
            <w:shd w:fill="1F2937"/>
          </w:tcPr>
          <w:p>
            <w:pPr>
              <w:spacing w:after="0"/>
            </w:pPr>
            <w:r>
              <w:rPr>
                <w:b/>
                <w:sz w:val="18"/>
              </w:rPr>
              <w:t>Что контролируем</w:t>
            </w:r>
          </w:p>
        </w:tc>
        <w:tc>
          <w:tcPr>
            <w:tcW w:type="dxa" w:w="3400"/>
            <w:vAlign w:val="top"/>
            <w:tcMar>
              <w:top w:w="70" w:type="dxa"/>
              <w:start w:w="90" w:type="dxa"/>
              <w:bottom w:w="70" w:type="dxa"/>
              <w:end w:w="90" w:type="dxa"/>
            </w:tcMar>
            <w:shd w:fill="1F2937"/>
          </w:tcPr>
          <w:p>
            <w:pPr>
              <w:spacing w:after="0"/>
            </w:pPr>
            <w:r>
              <w:rPr>
                <w:b/>
                <w:sz w:val="18"/>
              </w:rPr>
              <w:t>Что не надо делать по умолчанию</w:t>
            </w:r>
          </w:p>
        </w:tc>
      </w:tr>
      <w:tr>
        <w:tc>
          <w:tcPr>
            <w:tcW w:type="dxa" w:w="3400"/>
            <w:vAlign w:val="top"/>
            <w:tcMar>
              <w:top w:w="70" w:type="dxa"/>
              <w:start w:w="90" w:type="dxa"/>
              <w:bottom w:w="70" w:type="dxa"/>
              <w:end w:w="90" w:type="dxa"/>
            </w:tcMar>
          </w:tcPr>
          <w:p>
            <w:pPr>
              <w:spacing w:after="0"/>
            </w:pPr>
            <w:r>
              <w:rPr>
                <w:sz w:val="18"/>
              </w:rPr>
              <w:t>DRUM BUS</w:t>
            </w:r>
          </w:p>
        </w:tc>
        <w:tc>
          <w:tcPr>
            <w:tcW w:type="dxa" w:w="3400"/>
            <w:vAlign w:val="top"/>
            <w:tcMar>
              <w:top w:w="70" w:type="dxa"/>
              <w:start w:w="90" w:type="dxa"/>
              <w:bottom w:w="70" w:type="dxa"/>
              <w:end w:w="90" w:type="dxa"/>
            </w:tcMar>
          </w:tcPr>
          <w:p>
            <w:pPr>
              <w:spacing w:after="0"/>
            </w:pPr>
            <w:r>
              <w:rPr>
                <w:sz w:val="18"/>
              </w:rPr>
              <w:t>общая плотность, room, glue</w:t>
            </w:r>
          </w:p>
        </w:tc>
        <w:tc>
          <w:tcPr>
            <w:tcW w:type="dxa" w:w="3400"/>
            <w:vAlign w:val="top"/>
            <w:tcMar>
              <w:top w:w="70" w:type="dxa"/>
              <w:start w:w="90" w:type="dxa"/>
              <w:bottom w:w="70" w:type="dxa"/>
              <w:end w:w="90" w:type="dxa"/>
            </w:tcMar>
          </w:tcPr>
          <w:p>
            <w:pPr>
              <w:spacing w:after="0"/>
            </w:pPr>
            <w:r>
              <w:rPr>
                <w:sz w:val="18"/>
              </w:rPr>
              <w:t>не компрессировать так сильно, чтобы пропала атака</w:t>
            </w:r>
          </w:p>
        </w:tc>
      </w:tr>
      <w:tr>
        <w:tc>
          <w:tcPr>
            <w:tcW w:type="dxa" w:w="3400"/>
            <w:vAlign w:val="top"/>
            <w:tcMar>
              <w:top w:w="70" w:type="dxa"/>
              <w:start w:w="90" w:type="dxa"/>
              <w:bottom w:w="70" w:type="dxa"/>
              <w:end w:w="90" w:type="dxa"/>
            </w:tcMar>
          </w:tcPr>
          <w:p>
            <w:pPr>
              <w:spacing w:after="0"/>
            </w:pPr>
            <w:r>
              <w:rPr>
                <w:sz w:val="18"/>
              </w:rPr>
              <w:t>BASS BUS</w:t>
            </w:r>
          </w:p>
        </w:tc>
        <w:tc>
          <w:tcPr>
            <w:tcW w:type="dxa" w:w="3400"/>
            <w:vAlign w:val="top"/>
            <w:tcMar>
              <w:top w:w="70" w:type="dxa"/>
              <w:start w:w="90" w:type="dxa"/>
              <w:bottom w:w="70" w:type="dxa"/>
              <w:end w:w="90" w:type="dxa"/>
            </w:tcMar>
          </w:tcPr>
          <w:p>
            <w:pPr>
              <w:spacing w:after="0"/>
            </w:pPr>
            <w:r>
              <w:rPr>
                <w:sz w:val="18"/>
              </w:rPr>
              <w:t>sub + harmonics + mono stability</w:t>
            </w:r>
          </w:p>
        </w:tc>
        <w:tc>
          <w:tcPr>
            <w:tcW w:type="dxa" w:w="3400"/>
            <w:vAlign w:val="top"/>
            <w:tcMar>
              <w:top w:w="70" w:type="dxa"/>
              <w:start w:w="90" w:type="dxa"/>
              <w:bottom w:w="70" w:type="dxa"/>
              <w:end w:w="90" w:type="dxa"/>
            </w:tcMar>
          </w:tcPr>
          <w:p>
            <w:pPr>
              <w:spacing w:after="0"/>
            </w:pPr>
            <w:r>
              <w:rPr>
                <w:sz w:val="18"/>
              </w:rPr>
              <w:t>не расширять sub ради «большего стерео»</w:t>
            </w:r>
          </w:p>
        </w:tc>
      </w:tr>
      <w:tr>
        <w:tc>
          <w:tcPr>
            <w:tcW w:type="dxa" w:w="3400"/>
            <w:vAlign w:val="top"/>
            <w:tcMar>
              <w:top w:w="70" w:type="dxa"/>
              <w:start w:w="90" w:type="dxa"/>
              <w:bottom w:w="70" w:type="dxa"/>
              <w:end w:w="90" w:type="dxa"/>
            </w:tcMar>
          </w:tcPr>
          <w:p>
            <w:pPr>
              <w:spacing w:after="0"/>
            </w:pPr>
            <w:r>
              <w:rPr>
                <w:sz w:val="18"/>
              </w:rPr>
              <w:t>GUITAR BUS</w:t>
            </w:r>
          </w:p>
        </w:tc>
        <w:tc>
          <w:tcPr>
            <w:tcW w:type="dxa" w:w="3400"/>
            <w:vAlign w:val="top"/>
            <w:tcMar>
              <w:top w:w="70" w:type="dxa"/>
              <w:start w:w="90" w:type="dxa"/>
              <w:bottom w:w="70" w:type="dxa"/>
              <w:end w:w="90" w:type="dxa"/>
            </w:tcMar>
          </w:tcPr>
          <w:p>
            <w:pPr>
              <w:spacing w:after="0"/>
            </w:pPr>
            <w:r>
              <w:rPr>
                <w:sz w:val="18"/>
              </w:rPr>
              <w:t>тон, общая яркость, wall effect</w:t>
            </w:r>
          </w:p>
        </w:tc>
        <w:tc>
          <w:tcPr>
            <w:tcW w:type="dxa" w:w="3400"/>
            <w:vAlign w:val="top"/>
            <w:tcMar>
              <w:top w:w="70" w:type="dxa"/>
              <w:start w:w="90" w:type="dxa"/>
              <w:bottom w:w="70" w:type="dxa"/>
              <w:end w:w="90" w:type="dxa"/>
            </w:tcMar>
          </w:tcPr>
          <w:p>
            <w:pPr>
              <w:spacing w:after="0"/>
            </w:pPr>
            <w:r>
              <w:rPr>
                <w:sz w:val="18"/>
              </w:rPr>
              <w:t>не оставлять слишком много low-end</w:t>
            </w:r>
          </w:p>
        </w:tc>
      </w:tr>
      <w:tr>
        <w:tc>
          <w:tcPr>
            <w:tcW w:type="dxa" w:w="3400"/>
            <w:vAlign w:val="top"/>
            <w:tcMar>
              <w:top w:w="70" w:type="dxa"/>
              <w:start w:w="90" w:type="dxa"/>
              <w:bottom w:w="70" w:type="dxa"/>
              <w:end w:w="90" w:type="dxa"/>
            </w:tcMar>
          </w:tcPr>
          <w:p>
            <w:pPr>
              <w:spacing w:after="0"/>
            </w:pPr>
            <w:r>
              <w:rPr>
                <w:sz w:val="18"/>
              </w:rPr>
              <w:t>SYNTH BUS</w:t>
            </w:r>
          </w:p>
        </w:tc>
        <w:tc>
          <w:tcPr>
            <w:tcW w:type="dxa" w:w="3400"/>
            <w:vAlign w:val="top"/>
            <w:tcMar>
              <w:top w:w="70" w:type="dxa"/>
              <w:start w:w="90" w:type="dxa"/>
              <w:bottom w:w="70" w:type="dxa"/>
              <w:end w:w="90" w:type="dxa"/>
            </w:tcMar>
          </w:tcPr>
          <w:p>
            <w:pPr>
              <w:spacing w:after="0"/>
            </w:pPr>
            <w:r>
              <w:rPr>
                <w:sz w:val="18"/>
              </w:rPr>
              <w:t>ширина, яркость, движение</w:t>
            </w:r>
          </w:p>
        </w:tc>
        <w:tc>
          <w:tcPr>
            <w:tcW w:type="dxa" w:w="3400"/>
            <w:vAlign w:val="top"/>
            <w:tcMar>
              <w:top w:w="70" w:type="dxa"/>
              <w:start w:w="90" w:type="dxa"/>
              <w:bottom w:w="70" w:type="dxa"/>
              <w:end w:w="90" w:type="dxa"/>
            </w:tcMar>
          </w:tcPr>
          <w:p>
            <w:pPr>
              <w:spacing w:after="0"/>
            </w:pPr>
            <w:r>
              <w:rPr>
                <w:sz w:val="18"/>
              </w:rPr>
              <w:t>не делать каждый patch wide/full-range</w:t>
            </w:r>
          </w:p>
        </w:tc>
      </w:tr>
      <w:tr>
        <w:tc>
          <w:tcPr>
            <w:tcW w:type="dxa" w:w="3400"/>
            <w:vAlign w:val="top"/>
            <w:tcMar>
              <w:top w:w="70" w:type="dxa"/>
              <w:start w:w="90" w:type="dxa"/>
              <w:bottom w:w="70" w:type="dxa"/>
              <w:end w:w="90" w:type="dxa"/>
            </w:tcMar>
          </w:tcPr>
          <w:p>
            <w:pPr>
              <w:spacing w:after="0"/>
            </w:pPr>
            <w:r>
              <w:rPr>
                <w:sz w:val="18"/>
              </w:rPr>
              <w:t>VOCAL BUS</w:t>
            </w:r>
          </w:p>
        </w:tc>
        <w:tc>
          <w:tcPr>
            <w:tcW w:type="dxa" w:w="3400"/>
            <w:vAlign w:val="top"/>
            <w:tcMar>
              <w:top w:w="70" w:type="dxa"/>
              <w:start w:w="90" w:type="dxa"/>
              <w:bottom w:w="70" w:type="dxa"/>
              <w:end w:w="90" w:type="dxa"/>
            </w:tcMar>
          </w:tcPr>
          <w:p>
            <w:pPr>
              <w:spacing w:after="0"/>
            </w:pPr>
            <w:r>
              <w:rPr>
                <w:sz w:val="18"/>
              </w:rPr>
              <w:t>ясность, передний план, эффекты</w:t>
            </w:r>
          </w:p>
        </w:tc>
        <w:tc>
          <w:tcPr>
            <w:tcW w:type="dxa" w:w="3400"/>
            <w:vAlign w:val="top"/>
            <w:tcMar>
              <w:top w:w="70" w:type="dxa"/>
              <w:start w:w="90" w:type="dxa"/>
              <w:bottom w:w="70" w:type="dxa"/>
              <w:end w:w="90" w:type="dxa"/>
            </w:tcMar>
          </w:tcPr>
          <w:p>
            <w:pPr>
              <w:spacing w:after="0"/>
            </w:pPr>
            <w:r>
              <w:rPr>
                <w:sz w:val="18"/>
              </w:rPr>
              <w:t>не превращать весь lead в 100% vocoder</w:t>
            </w:r>
          </w:p>
        </w:tc>
      </w:tr>
      <w:tr>
        <w:tc>
          <w:tcPr>
            <w:tcW w:type="dxa" w:w="3400"/>
            <w:vAlign w:val="top"/>
            <w:tcMar>
              <w:top w:w="70" w:type="dxa"/>
              <w:start w:w="90" w:type="dxa"/>
              <w:bottom w:w="70" w:type="dxa"/>
              <w:end w:w="90" w:type="dxa"/>
            </w:tcMar>
          </w:tcPr>
          <w:p>
            <w:pPr>
              <w:spacing w:after="0"/>
            </w:pPr>
            <w:r>
              <w:rPr>
                <w:sz w:val="18"/>
              </w:rPr>
              <w:t>FX BUS</w:t>
            </w:r>
          </w:p>
        </w:tc>
        <w:tc>
          <w:tcPr>
            <w:tcW w:type="dxa" w:w="3400"/>
            <w:vAlign w:val="top"/>
            <w:tcMar>
              <w:top w:w="70" w:type="dxa"/>
              <w:start w:w="90" w:type="dxa"/>
              <w:bottom w:w="70" w:type="dxa"/>
              <w:end w:w="90" w:type="dxa"/>
            </w:tcMar>
          </w:tcPr>
          <w:p>
            <w:pPr>
              <w:spacing w:after="0"/>
            </w:pPr>
            <w:r>
              <w:rPr>
                <w:sz w:val="18"/>
              </w:rPr>
              <w:t>перегибы, переходы, атмосфера</w:t>
            </w:r>
          </w:p>
        </w:tc>
        <w:tc>
          <w:tcPr>
            <w:tcW w:type="dxa" w:w="3400"/>
            <w:vAlign w:val="top"/>
            <w:tcMar>
              <w:top w:w="70" w:type="dxa"/>
              <w:start w:w="90" w:type="dxa"/>
              <w:bottom w:w="70" w:type="dxa"/>
              <w:end w:w="90" w:type="dxa"/>
            </w:tcMar>
          </w:tcPr>
          <w:p>
            <w:pPr>
              <w:spacing w:after="0"/>
            </w:pPr>
            <w:r>
              <w:rPr>
                <w:sz w:val="18"/>
              </w:rPr>
              <w:t>не оставлять FX постоянно громче музыки</w:t>
            </w:r>
          </w:p>
        </w:tc>
      </w:tr>
    </w:tbl>
    <w:p>
      <w:pPr>
        <w:pStyle w:val="Heading2"/>
        <w:keepNext/>
      </w:pPr>
      <w:r>
        <w:t>2.2. Gain staging</w:t>
      </w:r>
    </w:p>
    <w:p>
      <w:pPr>
        <w:widowControl/>
        <w:spacing w:after="120" w:line="259" w:lineRule="auto"/>
      </w:pPr>
      <w:r>
        <w:t>Цель gain staging — не магическое число на каждом канале, а предсказуемая работа цепочки. Оставляй запас до клиппинга и не делай громкость главным критерием «хорошего» звука. Многие плагины, особенно с сатурацией или моделированием, меняют характер в зависимости от уровня входа. Поэтому сначала добейся разумного сигнала, потом подавай его в processing и сравнивай громкость wet/dry.</w:t>
      </w:r>
    </w:p>
    <w:tbl>
      <w:tblPr>
        <w:tblW w:type="auto" w:w="0"/>
        <w:jc w:val="center"/>
        <w:tblLayout w:type="autofit"/>
        <w:tblLook w:firstColumn="1" w:firstRow="1" w:lastColumn="0" w:lastRow="0" w:noHBand="0" w:noVBand="1" w:val="04A0"/>
      </w:tblPr>
      <w:tblGrid>
        <w:gridCol w:w="10200"/>
      </w:tblGrid>
      <w:tr>
        <w:trPr>
          <w:cantSplit/>
        </w:trPr>
        <w:tc>
          <w:tcPr>
            <w:tcW w:type="dxa" w:w="10200"/>
            <w:tcMar>
              <w:top w:w="120" w:type="dxa"/>
              <w:start w:w="150" w:type="dxa"/>
              <w:bottom w:w="120" w:type="dxa"/>
              <w:end w:w="150" w:type="dxa"/>
            </w:tcMar>
            <w:shd w:fill="ECE7F8"/>
          </w:tcPr>
          <w:p>
            <w:pPr>
              <w:spacing w:after="80"/>
            </w:pPr>
            <w:r>
              <w:rPr>
                <w:b/>
                <w:sz w:val="21"/>
              </w:rPr>
              <w:t>Правило громкости при сравнении</w:t>
            </w:r>
          </w:p>
          <w:p>
            <w:pPr>
              <w:pStyle w:val="BodyText"/>
              <w:spacing w:after="0" w:line="252" w:lineRule="auto"/>
            </w:pPr>
            <w:r>
              <w:t>После любого «улучшателя» приблизительно выровняй громкость. Более громкий вариант почти всегда кажется богаче, ярче и жирнее. Только level-matched A/B показывает, действительно ли обработка улучшила материал.</w:t>
            </w:r>
          </w:p>
        </w:tc>
      </w:tr>
    </w:tbl>
    <w:p/>
    <w:p>
      <w:pPr>
        <w:pStyle w:val="Heading2"/>
        <w:keepNext/>
      </w:pPr>
      <w:r>
        <w:t>2.3. Send-эффекты</w:t>
      </w:r>
    </w:p>
    <w:p>
      <w:pPr>
        <w:pStyle w:val="Code"/>
        <w:spacing w:before="60" w:after="100"/>
      </w:pPr>
      <w:r>
        <w:rPr>
          <w:rFonts w:ascii="Courier New" w:hAnsi="Courier New"/>
          <w:sz w:val="17"/>
        </w:rPr>
        <w:t>SEND 1: Short Room</w:t>
        <w:br/>
      </w:r>
      <w:r>
        <w:rPr>
          <w:rFonts w:ascii="Courier New" w:hAnsi="Courier New"/>
          <w:sz w:val="17"/>
        </w:rPr>
        <w:t>SEND 2: Plate</w:t>
        <w:br/>
      </w:r>
      <w:r>
        <w:rPr>
          <w:rFonts w:ascii="Courier New" w:hAnsi="Courier New"/>
          <w:sz w:val="17"/>
        </w:rPr>
        <w:t>SEND 3: Large Hall</w:t>
        <w:br/>
      </w:r>
      <w:r>
        <w:rPr>
          <w:rFonts w:ascii="Courier New" w:hAnsi="Courier New"/>
          <w:sz w:val="17"/>
        </w:rPr>
        <w:t>SEND 4: 1/4 Delay</w:t>
        <w:br/>
      </w:r>
      <w:r>
        <w:rPr>
          <w:rFonts w:ascii="Courier New" w:hAnsi="Courier New"/>
          <w:sz w:val="17"/>
        </w:rPr>
        <w:t>SEND 5: Dotted 1/8 Delay</w:t>
        <w:br/>
      </w:r>
      <w:r>
        <w:rPr>
          <w:rFonts w:ascii="Courier New" w:hAnsi="Courier New"/>
          <w:sz w:val="17"/>
        </w:rPr>
        <w:t>SEND 6: Special FX / throw</w:t>
        <w:br/>
      </w:r>
    </w:p>
    <w:p>
      <w:pPr>
        <w:widowControl/>
        <w:spacing w:after="120" w:line="259" w:lineRule="auto"/>
      </w:pPr>
      <w:r>
        <w:t>Send удобнее insert, когда один эффект должен создавать общее пространство для нескольких источников. Это помогает ощущению, что разные дорожки находятся в одном «мире». Например, сухая гитара, snare и вокал могут получать долю одного room, а разные synths — один hall.</w:t>
      </w:r>
    </w:p>
    <w:p>
      <w:pPr>
        <w:pStyle w:val="Heading2"/>
        <w:keepNext/>
      </w:pPr>
      <w:r>
        <w:t>2.4. Reference track</w:t>
      </w:r>
    </w:p>
    <w:p>
      <w:pPr>
        <w:widowControl/>
        <w:spacing w:after="120" w:line="259" w:lineRule="auto"/>
      </w:pPr>
      <w:r>
        <w:t>Reference нужен не для копирования мастеринга чужой песни, а для проверки собственных решений. Сравнивай относительное количество low-end, плотность середины, яркость верхов, ширину припева, громкость вокала и длину reverb. Делай переключение в процессе работы, а не только в конце.</w:t>
      </w:r>
    </w:p>
    <w:p>
      <w:pPr>
        <w:pStyle w:val="Heading1"/>
        <w:keepNext/>
      </w:pPr>
      <w:r>
        <w:t>3. 8-string guitar: запись, tightness и reamping</w:t>
      </w:r>
    </w:p>
    <w:p>
      <w:pPr>
        <w:widowControl/>
        <w:spacing w:after="120" w:line="259" w:lineRule="auto"/>
      </w:pPr>
      <w:r>
        <w:t>Восемь струн — огромный источник уникальности, но она же повышает требования к записи. Чем ниже строй, тем легче ошибочно принять грязный низ за «жир». Настоящая тяжесть появляется, когда низ собран, а середина содержит достаточно гармоник, чтобы riff читался даже на маленькой системе.</w:t>
      </w:r>
    </w:p>
    <w:p>
      <w:pPr>
        <w:pStyle w:val="Heading2"/>
        <w:keepNext/>
      </w:pPr>
      <w:r>
        <w:t>3.1. Записывай DI</w:t>
      </w:r>
    </w:p>
    <w:p>
      <w:pPr>
        <w:widowControl/>
        <w:spacing w:after="120" w:line="259" w:lineRule="auto"/>
      </w:pPr>
      <w:r>
        <w:t>По возможности записывай чистый DI. Тогда ты можешь менять amp/cab, эквализацию и радикальные цепочки после исполнения. Кроме того, из одного исполнения можно сделать несколько совершенно разных ролей: main rhythm, texture, bass-like layer, sound-design source.</w:t>
      </w:r>
    </w:p>
    <w:p>
      <w:pPr>
        <w:pStyle w:val="Heading2"/>
        <w:keepNext/>
      </w:pPr>
      <w:r>
        <w:t>3.2. Double tracking</w:t>
      </w:r>
    </w:p>
    <w:p>
      <w:pPr>
        <w:widowControl/>
        <w:spacing w:after="120" w:line="259" w:lineRule="auto"/>
      </w:pPr>
      <w:r>
        <w:t>Для стерео-стены лучше два реальных исполнения, чем копия одного take. Дублирование одного файла в L/R увеличивает громкость, но не создаёт независимое микровременное и микрофразировочное расхождение, которое делает две гитары широкой стеной. Наоборот, небольшие реальные различия исполнения дают ощущение масштаба.</w:t>
      </w:r>
    </w:p>
    <w:p>
      <w:pPr>
        <w:pStyle w:val="ListNumber"/>
        <w:spacing w:after="40" w:line="252" w:lineRule="auto"/>
      </w:pPr>
      <w:r>
        <w:t>Запиши основную партию один раз под клик.</w:t>
      </w:r>
    </w:p>
    <w:p>
      <w:pPr>
        <w:pStyle w:val="ListNumber"/>
        <w:spacing w:after="40" w:line="252" w:lineRule="auto"/>
      </w:pPr>
      <w:r>
        <w:t>Перезапиши её отдельно для второй стороны.</w:t>
      </w:r>
    </w:p>
    <w:p>
      <w:pPr>
        <w:pStyle w:val="ListNumber"/>
        <w:spacing w:after="40" w:line="252" w:lineRule="auto"/>
      </w:pPr>
      <w:r>
        <w:t>Редактируй только явные технические ошибки; не превращай исполнение в роботизированный MIDI.</w:t>
      </w:r>
    </w:p>
    <w:p>
      <w:pPr>
        <w:pStyle w:val="ListNumber"/>
        <w:spacing w:after="40" w:line="252" w:lineRule="auto"/>
      </w:pPr>
      <w:r>
        <w:t>Только после этого решай, нужен ли ещё один texture take.</w:t>
      </w:r>
    </w:p>
    <w:p>
      <w:pPr>
        <w:pStyle w:val="ListNumber"/>
        <w:spacing w:after="40" w:line="252" w:lineRule="auto"/>
      </w:pPr>
      <w:r>
        <w:t>Сделай A/B с одним дублем по центру и двумя по сторонам. Услышь, сколько пространства появляется именно из независимых исполнений.</w:t>
      </w:r>
    </w:p>
    <w:p>
      <w:pPr>
        <w:pStyle w:val="Heading2"/>
        <w:keepNext/>
      </w:pPr>
      <w:r>
        <w:t>3.3. Palm mute как отдельный музыкальный инструмент</w:t>
      </w:r>
    </w:p>
    <w:p>
      <w:pPr>
        <w:widowControl/>
        <w:spacing w:after="120" w:line="259" w:lineRule="auto"/>
      </w:pPr>
      <w:r>
        <w:t>Palm mute не просто «делает гитару тише». Он управляет длиной ноты. На этом строится огромное количество современных heavy grooves. Приглушённый звук можно использовать в куплете, а открытый — в припеве, сохраняя тот же riff. Это простой способ сделать форму более контрастной без написания второго материала.</w:t>
      </w:r>
    </w:p>
    <w:p>
      <w:pPr>
        <w:pStyle w:val="Heading2"/>
        <w:keepNext/>
      </w:pPr>
      <w:r>
        <w:t>3.4. Чистая гитара и грязная гитара могут быть одной партией</w:t>
      </w:r>
    </w:p>
    <w:p>
      <w:pPr>
        <w:widowControl/>
        <w:spacing w:after="120" w:line="259" w:lineRule="auto"/>
      </w:pPr>
      <w:r>
        <w:t>Запиши одну музыкальную фразу, затем сделай два tone: tight modern distortion и почти clean ambient. Первый отвечает за физический удар, второй — за размер и атмосферу. Часто это работает лучше, чем один сверхперегруженный tone.</w:t>
      </w:r>
    </w:p>
    <w:tbl>
      <w:tblPr>
        <w:tblW w:type="auto" w:w="0"/>
        <w:jc w:val="center"/>
        <w:tblLayout w:type="autofit"/>
        <w:tblLook w:firstColumn="1" w:firstRow="1" w:lastColumn="0" w:lastRow="0" w:noHBand="0" w:noVBand="1" w:val="04A0"/>
      </w:tblPr>
      <w:tblGrid>
        <w:gridCol w:w="10200"/>
      </w:tblGrid>
      <w:tr>
        <w:trPr>
          <w:cantSplit/>
        </w:trPr>
        <w:tc>
          <w:tcPr>
            <w:tcW w:type="dxa" w:w="10200"/>
            <w:tcMar>
              <w:top w:w="120" w:type="dxa"/>
              <w:start w:w="150" w:type="dxa"/>
              <w:bottom w:w="120" w:type="dxa"/>
              <w:end w:w="150" w:type="dxa"/>
            </w:tcMar>
            <w:shd w:fill="FFF4E5"/>
          </w:tcPr>
          <w:p>
            <w:pPr>
              <w:spacing w:after="80"/>
            </w:pPr>
            <w:r>
              <w:rPr>
                <w:b/>
                <w:sz w:val="21"/>
              </w:rPr>
              <w:t>Если низкий строй расползается</w:t>
            </w:r>
          </w:p>
          <w:p>
            <w:pPr>
              <w:pStyle w:val="BodyText"/>
              <w:spacing w:after="0" w:line="252" w:lineRule="auto"/>
            </w:pPr>
            <w:r>
              <w:t>Сначала проверь строй, исполнение, palm-mute, длину нот и бас. Только потом режь EQ. Если каждой проблеме отвечать эквалайзером, ты можешь случайно вырезать именно тот диапазон, который даёт ощущение массы.</w:t>
            </w:r>
          </w:p>
        </w:tc>
      </w:tr>
    </w:tbl>
    <w:p/>
    <w:p>
      <w:pPr>
        <w:pStyle w:val="Heading1"/>
        <w:keepNext/>
      </w:pPr>
      <w:r>
        <w:t>4. Metal guitar и Guitar Rig: плотность без каши</w:t>
      </w:r>
    </w:p>
    <w:p>
      <w:pPr>
        <w:widowControl/>
        <w:spacing w:after="120" w:line="259" w:lineRule="auto"/>
      </w:pPr>
      <w:r>
        <w:t>Главный вопрос guitar tone — не «насколько он красив соло», а «какую работу он делает в миксе». Хороший rhythm tone может быть сухим, средним и даже неприятно узким в solo, если именно это позволяет ему занять своё место рядом с bass, kick и вокалом.</w:t>
      </w:r>
    </w:p>
    <w:p>
      <w:pPr>
        <w:pStyle w:val="Heading2"/>
        <w:keepNext/>
      </w:pPr>
      <w:r>
        <w:t>4.1. Базовая цепь</w:t>
      </w:r>
    </w:p>
    <w:p>
      <w:pPr>
        <w:pStyle w:val="Code"/>
        <w:spacing w:before="60" w:after="100"/>
      </w:pPr>
      <w:r>
        <w:rPr>
          <w:rFonts w:ascii="Courier New" w:hAnsi="Courier New"/>
          <w:sz w:val="17"/>
        </w:rPr>
        <w:t>DI</w:t>
        <w:br/>
      </w:r>
      <w:r>
        <w:rPr>
          <w:rFonts w:ascii="Courier New" w:hAnsi="Courier New"/>
          <w:sz w:val="17"/>
        </w:rPr>
        <w:t>→ noise control</w:t>
        <w:br/>
      </w:r>
      <w:r>
        <w:rPr>
          <w:rFonts w:ascii="Courier New" w:hAnsi="Courier New"/>
          <w:sz w:val="17"/>
        </w:rPr>
        <w:t>→ amp</w:t>
        <w:br/>
      </w:r>
      <w:r>
        <w:rPr>
          <w:rFonts w:ascii="Courier New" w:hAnsi="Courier New"/>
          <w:sz w:val="17"/>
        </w:rPr>
        <w:t>→ cabinet / IR</w:t>
        <w:br/>
      </w:r>
      <w:r>
        <w:rPr>
          <w:rFonts w:ascii="Courier New" w:hAnsi="Courier New"/>
          <w:sz w:val="17"/>
        </w:rPr>
        <w:t>→ EQ</w:t>
        <w:br/>
      </w:r>
      <w:r>
        <w:rPr>
          <w:rFonts w:ascii="Courier New" w:hAnsi="Courier New"/>
          <w:sz w:val="17"/>
        </w:rPr>
        <w:t>→ optional saturation / color</w:t>
        <w:br/>
      </w:r>
      <w:r>
        <w:rPr>
          <w:rFonts w:ascii="Courier New" w:hAnsi="Courier New"/>
          <w:sz w:val="17"/>
        </w:rPr>
        <w:t>→ GUITAR BUS</w:t>
        <w:br/>
      </w:r>
    </w:p>
    <w:p>
      <w:pPr>
        <w:widowControl/>
        <w:spacing w:after="120" w:line="259" w:lineRule="auto"/>
      </w:pPr>
      <w:r>
        <w:t>Не нужно автоматически ставить компрессор на distortion guitar: сам amp уже создаёт сильную динамическую компрессию. Компрессия чаще нужна на clean, lead или общей шине, чем на каждой отдельной тяжёлой гитаре.</w:t>
      </w:r>
    </w:p>
    <w:p>
      <w:pPr>
        <w:pStyle w:val="Heading2"/>
        <w:keepNext/>
      </w:pPr>
      <w:r>
        <w:t>4.2. Какие области проверять слухом</w:t>
      </w:r>
    </w:p>
    <w:tbl>
      <w:tblPr>
        <w:tblStyle w:val="TableGrid"/>
        <w:tblW w:type="auto" w:w="0"/>
        <w:jc w:val="center"/>
        <w:tblLook w:firstColumn="1" w:firstRow="1" w:lastColumn="0" w:lastRow="0" w:noHBand="0" w:noVBand="1" w:val="04A0"/>
      </w:tblPr>
      <w:tblGrid>
        <w:gridCol w:w="3400"/>
        <w:gridCol w:w="3400"/>
        <w:gridCol w:w="3400"/>
      </w:tblGrid>
      <w:tr>
        <w:trPr>
          <w:tblHeader/>
        </w:trPr>
        <w:tc>
          <w:tcPr>
            <w:tcW w:type="dxa" w:w="3400"/>
            <w:vAlign w:val="top"/>
            <w:tcMar>
              <w:top w:w="70" w:type="dxa"/>
              <w:start w:w="90" w:type="dxa"/>
              <w:bottom w:w="70" w:type="dxa"/>
              <w:end w:w="90" w:type="dxa"/>
            </w:tcMar>
            <w:shd w:fill="1F2937"/>
          </w:tcPr>
          <w:p>
            <w:pPr>
              <w:spacing w:after="0"/>
            </w:pPr>
            <w:r>
              <w:rPr>
                <w:b/>
                <w:sz w:val="18"/>
              </w:rPr>
              <w:t>Область</w:t>
            </w:r>
          </w:p>
        </w:tc>
        <w:tc>
          <w:tcPr>
            <w:tcW w:type="dxa" w:w="3400"/>
            <w:vAlign w:val="top"/>
            <w:tcMar>
              <w:top w:w="70" w:type="dxa"/>
              <w:start w:w="90" w:type="dxa"/>
              <w:bottom w:w="70" w:type="dxa"/>
              <w:end w:w="90" w:type="dxa"/>
            </w:tcMar>
            <w:shd w:fill="1F2937"/>
          </w:tcPr>
          <w:p>
            <w:pPr>
              <w:spacing w:after="0"/>
            </w:pPr>
            <w:r>
              <w:rPr>
                <w:b/>
                <w:sz w:val="18"/>
              </w:rPr>
              <w:t>Что часто происходит</w:t>
            </w:r>
          </w:p>
        </w:tc>
        <w:tc>
          <w:tcPr>
            <w:tcW w:type="dxa" w:w="3400"/>
            <w:vAlign w:val="top"/>
            <w:tcMar>
              <w:top w:w="70" w:type="dxa"/>
              <w:start w:w="90" w:type="dxa"/>
              <w:bottom w:w="70" w:type="dxa"/>
              <w:end w:w="90" w:type="dxa"/>
            </w:tcMar>
            <w:shd w:fill="1F2937"/>
          </w:tcPr>
          <w:p>
            <w:pPr>
              <w:spacing w:after="0"/>
            </w:pPr>
            <w:r>
              <w:rPr>
                <w:b/>
                <w:sz w:val="18"/>
              </w:rPr>
              <w:t>Что сделать</w:t>
            </w:r>
          </w:p>
        </w:tc>
      </w:tr>
      <w:tr>
        <w:tc>
          <w:tcPr>
            <w:tcW w:type="dxa" w:w="3400"/>
            <w:vAlign w:val="top"/>
            <w:tcMar>
              <w:top w:w="70" w:type="dxa"/>
              <w:start w:w="90" w:type="dxa"/>
              <w:bottom w:w="70" w:type="dxa"/>
              <w:end w:w="90" w:type="dxa"/>
            </w:tcMar>
          </w:tcPr>
          <w:p>
            <w:pPr>
              <w:spacing w:after="0"/>
            </w:pPr>
            <w:r>
              <w:rPr>
                <w:sz w:val="18"/>
              </w:rPr>
              <w:t>ниже ~80 Hz</w:t>
            </w:r>
          </w:p>
        </w:tc>
        <w:tc>
          <w:tcPr>
            <w:tcW w:type="dxa" w:w="3400"/>
            <w:vAlign w:val="top"/>
            <w:tcMar>
              <w:top w:w="70" w:type="dxa"/>
              <w:start w:w="90" w:type="dxa"/>
              <w:bottom w:w="70" w:type="dxa"/>
              <w:end w:w="90" w:type="dxa"/>
            </w:tcMar>
          </w:tcPr>
          <w:p>
            <w:pPr>
              <w:spacing w:after="0"/>
            </w:pPr>
            <w:r>
              <w:rPr>
                <w:sz w:val="18"/>
              </w:rPr>
              <w:t>конкуренция с kick/sub</w:t>
            </w:r>
          </w:p>
        </w:tc>
        <w:tc>
          <w:tcPr>
            <w:tcW w:type="dxa" w:w="3400"/>
            <w:vAlign w:val="top"/>
            <w:tcMar>
              <w:top w:w="70" w:type="dxa"/>
              <w:start w:w="90" w:type="dxa"/>
              <w:bottom w:w="70" w:type="dxa"/>
              <w:end w:w="90" w:type="dxa"/>
            </w:tcMar>
          </w:tcPr>
          <w:p>
            <w:pPr>
              <w:spacing w:after="0"/>
            </w:pPr>
            <w:r>
              <w:rPr>
                <w:sz w:val="18"/>
              </w:rPr>
              <w:t>проверь, нужен ли этот фундамент гитаре вообще</w:t>
            </w:r>
          </w:p>
        </w:tc>
      </w:tr>
      <w:tr>
        <w:tc>
          <w:tcPr>
            <w:tcW w:type="dxa" w:w="3400"/>
            <w:vAlign w:val="top"/>
            <w:tcMar>
              <w:top w:w="70" w:type="dxa"/>
              <w:start w:w="90" w:type="dxa"/>
              <w:bottom w:w="70" w:type="dxa"/>
              <w:end w:w="90" w:type="dxa"/>
            </w:tcMar>
          </w:tcPr>
          <w:p>
            <w:pPr>
              <w:spacing w:after="0"/>
            </w:pPr>
            <w:r>
              <w:rPr>
                <w:sz w:val="18"/>
              </w:rPr>
              <w:t>~120–400 Hz</w:t>
            </w:r>
          </w:p>
        </w:tc>
        <w:tc>
          <w:tcPr>
            <w:tcW w:type="dxa" w:w="3400"/>
            <w:vAlign w:val="top"/>
            <w:tcMar>
              <w:top w:w="70" w:type="dxa"/>
              <w:start w:w="90" w:type="dxa"/>
              <w:bottom w:w="70" w:type="dxa"/>
              <w:end w:w="90" w:type="dxa"/>
            </w:tcMar>
          </w:tcPr>
          <w:p>
            <w:pPr>
              <w:spacing w:after="0"/>
            </w:pPr>
            <w:r>
              <w:rPr>
                <w:sz w:val="18"/>
              </w:rPr>
              <w:t>body и mud</w:t>
            </w:r>
          </w:p>
        </w:tc>
        <w:tc>
          <w:tcPr>
            <w:tcW w:type="dxa" w:w="3400"/>
            <w:vAlign w:val="top"/>
            <w:tcMar>
              <w:top w:w="70" w:type="dxa"/>
              <w:start w:w="90" w:type="dxa"/>
              <w:bottom w:w="70" w:type="dxa"/>
              <w:end w:w="90" w:type="dxa"/>
            </w:tcMar>
          </w:tcPr>
          <w:p>
            <w:pPr>
              <w:spacing w:after="0"/>
            </w:pPr>
            <w:r>
              <w:rPr>
                <w:sz w:val="18"/>
              </w:rPr>
              <w:t>ищи, где появляется коробочность</w:t>
            </w:r>
          </w:p>
        </w:tc>
      </w:tr>
      <w:tr>
        <w:tc>
          <w:tcPr>
            <w:tcW w:type="dxa" w:w="3400"/>
            <w:vAlign w:val="top"/>
            <w:tcMar>
              <w:top w:w="70" w:type="dxa"/>
              <w:start w:w="90" w:type="dxa"/>
              <w:bottom w:w="70" w:type="dxa"/>
              <w:end w:w="90" w:type="dxa"/>
            </w:tcMar>
          </w:tcPr>
          <w:p>
            <w:pPr>
              <w:spacing w:after="0"/>
            </w:pPr>
            <w:r>
              <w:rPr>
                <w:sz w:val="18"/>
              </w:rPr>
              <w:t>~700 Hz–1.5 kHz</w:t>
            </w:r>
          </w:p>
        </w:tc>
        <w:tc>
          <w:tcPr>
            <w:tcW w:type="dxa" w:w="3400"/>
            <w:vAlign w:val="top"/>
            <w:tcMar>
              <w:top w:w="70" w:type="dxa"/>
              <w:start w:w="90" w:type="dxa"/>
              <w:bottom w:w="70" w:type="dxa"/>
              <w:end w:w="90" w:type="dxa"/>
            </w:tcMar>
          </w:tcPr>
          <w:p>
            <w:pPr>
              <w:spacing w:after="0"/>
            </w:pPr>
            <w:r>
              <w:rPr>
                <w:sz w:val="18"/>
              </w:rPr>
              <w:t>характер, nasal/forward</w:t>
            </w:r>
          </w:p>
        </w:tc>
        <w:tc>
          <w:tcPr>
            <w:tcW w:type="dxa" w:w="3400"/>
            <w:vAlign w:val="top"/>
            <w:tcMar>
              <w:top w:w="70" w:type="dxa"/>
              <w:start w:w="90" w:type="dxa"/>
              <w:bottom w:w="70" w:type="dxa"/>
              <w:end w:w="90" w:type="dxa"/>
            </w:tcMar>
          </w:tcPr>
          <w:p>
            <w:pPr>
              <w:spacing w:after="0"/>
            </w:pPr>
            <w:r>
              <w:rPr>
                <w:sz w:val="18"/>
              </w:rPr>
              <w:t>не вырезай автоматически</w:t>
            </w:r>
          </w:p>
        </w:tc>
      </w:tr>
      <w:tr>
        <w:tc>
          <w:tcPr>
            <w:tcW w:type="dxa" w:w="3400"/>
            <w:vAlign w:val="top"/>
            <w:tcMar>
              <w:top w:w="70" w:type="dxa"/>
              <w:start w:w="90" w:type="dxa"/>
              <w:bottom w:w="70" w:type="dxa"/>
              <w:end w:w="90" w:type="dxa"/>
            </w:tcMar>
          </w:tcPr>
          <w:p>
            <w:pPr>
              <w:spacing w:after="0"/>
            </w:pPr>
            <w:r>
              <w:rPr>
                <w:sz w:val="18"/>
              </w:rPr>
              <w:t>~2–5 kHz</w:t>
            </w:r>
          </w:p>
        </w:tc>
        <w:tc>
          <w:tcPr>
            <w:tcW w:type="dxa" w:w="3400"/>
            <w:vAlign w:val="top"/>
            <w:tcMar>
              <w:top w:w="70" w:type="dxa"/>
              <w:start w:w="90" w:type="dxa"/>
              <w:bottom w:w="70" w:type="dxa"/>
              <w:end w:w="90" w:type="dxa"/>
            </w:tcMar>
          </w:tcPr>
          <w:p>
            <w:pPr>
              <w:spacing w:after="0"/>
            </w:pPr>
            <w:r>
              <w:rPr>
                <w:sz w:val="18"/>
              </w:rPr>
              <w:t>attack, pick, harshness</w:t>
            </w:r>
          </w:p>
        </w:tc>
        <w:tc>
          <w:tcPr>
            <w:tcW w:type="dxa" w:w="3400"/>
            <w:vAlign w:val="top"/>
            <w:tcMar>
              <w:top w:w="70" w:type="dxa"/>
              <w:start w:w="90" w:type="dxa"/>
              <w:bottom w:w="70" w:type="dxa"/>
              <w:end w:w="90" w:type="dxa"/>
            </w:tcMar>
          </w:tcPr>
          <w:p>
            <w:pPr>
              <w:spacing w:after="0"/>
            </w:pPr>
            <w:r>
              <w:rPr>
                <w:sz w:val="18"/>
              </w:rPr>
              <w:t>найди конкретную резкость, а не режь весь диапазон</w:t>
            </w:r>
          </w:p>
        </w:tc>
      </w:tr>
      <w:tr>
        <w:tc>
          <w:tcPr>
            <w:tcW w:type="dxa" w:w="3400"/>
            <w:vAlign w:val="top"/>
            <w:tcMar>
              <w:top w:w="70" w:type="dxa"/>
              <w:start w:w="90" w:type="dxa"/>
              <w:bottom w:w="70" w:type="dxa"/>
              <w:end w:w="90" w:type="dxa"/>
            </w:tcMar>
          </w:tcPr>
          <w:p>
            <w:pPr>
              <w:spacing w:after="0"/>
            </w:pPr>
            <w:r>
              <w:rPr>
                <w:sz w:val="18"/>
              </w:rPr>
              <w:t>~6–10 kHz</w:t>
            </w:r>
          </w:p>
        </w:tc>
        <w:tc>
          <w:tcPr>
            <w:tcW w:type="dxa" w:w="3400"/>
            <w:vAlign w:val="top"/>
            <w:tcMar>
              <w:top w:w="70" w:type="dxa"/>
              <w:start w:w="90" w:type="dxa"/>
              <w:bottom w:w="70" w:type="dxa"/>
              <w:end w:w="90" w:type="dxa"/>
            </w:tcMar>
          </w:tcPr>
          <w:p>
            <w:pPr>
              <w:spacing w:after="0"/>
            </w:pPr>
            <w:r>
              <w:rPr>
                <w:sz w:val="18"/>
              </w:rPr>
              <w:t>fizz, definition</w:t>
            </w:r>
          </w:p>
        </w:tc>
        <w:tc>
          <w:tcPr>
            <w:tcW w:type="dxa" w:w="3400"/>
            <w:vAlign w:val="top"/>
            <w:tcMar>
              <w:top w:w="70" w:type="dxa"/>
              <w:start w:w="90" w:type="dxa"/>
              <w:bottom w:w="70" w:type="dxa"/>
              <w:end w:w="90" w:type="dxa"/>
            </w:tcMar>
          </w:tcPr>
          <w:p>
            <w:pPr>
              <w:spacing w:after="0"/>
            </w:pPr>
            <w:r>
              <w:rPr>
                <w:sz w:val="18"/>
              </w:rPr>
              <w:t>проверяй совместно с cymbals</w:t>
            </w:r>
          </w:p>
        </w:tc>
      </w:tr>
      <w:tr>
        <w:tc>
          <w:tcPr>
            <w:tcW w:type="dxa" w:w="3400"/>
            <w:vAlign w:val="top"/>
            <w:tcMar>
              <w:top w:w="70" w:type="dxa"/>
              <w:start w:w="90" w:type="dxa"/>
              <w:bottom w:w="70" w:type="dxa"/>
              <w:end w:w="90" w:type="dxa"/>
            </w:tcMar>
          </w:tcPr>
          <w:p>
            <w:pPr>
              <w:spacing w:after="0"/>
            </w:pPr>
            <w:r>
              <w:rPr>
                <w:sz w:val="18"/>
              </w:rPr>
              <w:t>выше 10 kHz</w:t>
            </w:r>
          </w:p>
        </w:tc>
        <w:tc>
          <w:tcPr>
            <w:tcW w:type="dxa" w:w="3400"/>
            <w:vAlign w:val="top"/>
            <w:tcMar>
              <w:top w:w="70" w:type="dxa"/>
              <w:start w:w="90" w:type="dxa"/>
              <w:bottom w:w="70" w:type="dxa"/>
              <w:end w:w="90" w:type="dxa"/>
            </w:tcMar>
          </w:tcPr>
          <w:p>
            <w:pPr>
              <w:spacing w:after="0"/>
            </w:pPr>
            <w:r>
              <w:rPr>
                <w:sz w:val="18"/>
              </w:rPr>
              <w:t>воздух и шум</w:t>
            </w:r>
          </w:p>
        </w:tc>
        <w:tc>
          <w:tcPr>
            <w:tcW w:type="dxa" w:w="3400"/>
            <w:vAlign w:val="top"/>
            <w:tcMar>
              <w:top w:w="70" w:type="dxa"/>
              <w:start w:w="90" w:type="dxa"/>
              <w:bottom w:w="70" w:type="dxa"/>
              <w:end w:w="90" w:type="dxa"/>
            </w:tcMar>
          </w:tcPr>
          <w:p>
            <w:pPr>
              <w:spacing w:after="0"/>
            </w:pPr>
            <w:r>
              <w:rPr>
                <w:sz w:val="18"/>
              </w:rPr>
              <w:t>часто не нужен в high-gain tone</w:t>
            </w:r>
          </w:p>
        </w:tc>
      </w:tr>
    </w:tbl>
    <w:p>
      <w:pPr>
        <w:widowControl/>
        <w:spacing w:after="120" w:line="259" w:lineRule="auto"/>
      </w:pPr>
      <w:r>
        <w:t>Эти диапазоны — точки поиска, а не законы. Конкретный tuning, pickup, cabinet, distortion и аранжировка сместят проблему. Всегда сначала ищи ушами на материале песни.</w:t>
      </w:r>
    </w:p>
    <w:p>
      <w:pPr>
        <w:pStyle w:val="Heading2"/>
        <w:keepNext/>
      </w:pPr>
      <w:r>
        <w:t>4.3. Layering</w:t>
      </w:r>
    </w:p>
    <w:p>
      <w:pPr>
        <w:widowControl/>
        <w:spacing w:after="120" w:line="259" w:lineRule="auto"/>
      </w:pPr>
      <w:r>
        <w:t>Для giant guitar wall можно использовать две основные гитары и более тихую дополнительную пару. Но дополнительные layers должны выполнять отдельную задачу. Например, основной pair даёт фундамент, а второй pair даёт яркую атаку или более узкую середину. Если четыре дорожки делают одно и то же, ты получаешь больше фазы, больше маскирования и не обязательно больше мощности.</w:t>
      </w:r>
    </w:p>
    <w:p>
      <w:pPr>
        <w:pStyle w:val="Heading2"/>
        <w:keepNext/>
      </w:pPr>
      <w:r>
        <w:t>4.4. Lead guitar</w:t>
      </w:r>
    </w:p>
    <w:p>
      <w:pPr>
        <w:widowControl/>
        <w:spacing w:after="120" w:line="259" w:lineRule="auto"/>
      </w:pPr>
      <w:r>
        <w:t>Lead обычно должен иметь больше устойчивой середины и чуть больше пространства, чем rhythm. Не обязательно делать его ярче во всём диапазоне. Важно, чтобы он имел собственное место и не конфликтовал с vocal. Хорошая стратегия — rhythm чуть суше и шире, lead чуть ближе к центру и немного более «собранный» по середине.</w:t>
      </w:r>
    </w:p>
    <w:p>
      <w:pPr>
        <w:pStyle w:val="Heading1"/>
        <w:keepNext/>
      </w:pPr>
      <w:r>
        <w:t>5. Drums: EZDrummer 2 + electronic layers</w:t>
      </w:r>
    </w:p>
    <w:p>
      <w:pPr>
        <w:widowControl/>
        <w:spacing w:after="120" w:line="259" w:lineRule="auto"/>
      </w:pPr>
      <w:r>
        <w:t>Живые барабаны дают органическое движение, но в cyberpunk hybrid не обязательно выбирать между acoustic и electronic. Наоборот, сочетание часто является главным стилистическим мостом. Acoustic kit создаёт ощущение человека, а electronic layers — ощущение машины.</w:t>
      </w:r>
    </w:p>
    <w:p>
      <w:pPr>
        <w:pStyle w:val="Heading2"/>
        <w:keepNext/>
      </w:pPr>
      <w:r>
        <w:t>5.1. MIDI не должен быть одинаковым</w:t>
      </w:r>
    </w:p>
    <w:p>
      <w:pPr>
        <w:widowControl/>
        <w:spacing w:after="120" w:line="259" w:lineRule="auto"/>
      </w:pPr>
      <w:r>
        <w:t>Самая слышимая ошибка beginner drum programming — одинаковые velocity у всех hats, одинаковый акцент у каждого kick и абсолютно одинаковый snare. Не нужно делать беспорядок. Сделай иерархию: главные удары стабильны, secondary hits немного варьируются.</w:t>
      </w:r>
    </w:p>
    <w:tbl>
      <w:tblPr>
        <w:tblStyle w:val="TableGrid"/>
        <w:tblW w:type="auto" w:w="0"/>
        <w:jc w:val="center"/>
        <w:tblLook w:firstColumn="1" w:firstRow="1" w:lastColumn="0" w:lastRow="0" w:noHBand="0" w:noVBand="1" w:val="04A0"/>
      </w:tblPr>
      <w:tblGrid>
        <w:gridCol w:w="3400"/>
        <w:gridCol w:w="3400"/>
        <w:gridCol w:w="3400"/>
      </w:tblGrid>
      <w:tr>
        <w:trPr>
          <w:tblHeader/>
        </w:trPr>
        <w:tc>
          <w:tcPr>
            <w:tcW w:type="dxa" w:w="3400"/>
            <w:vAlign w:val="top"/>
            <w:tcMar>
              <w:top w:w="70" w:type="dxa"/>
              <w:start w:w="90" w:type="dxa"/>
              <w:bottom w:w="70" w:type="dxa"/>
              <w:end w:w="90" w:type="dxa"/>
            </w:tcMar>
            <w:shd w:fill="1F2937"/>
          </w:tcPr>
          <w:p>
            <w:pPr>
              <w:spacing w:after="0"/>
            </w:pPr>
            <w:r>
              <w:rPr>
                <w:b/>
                <w:sz w:val="18"/>
              </w:rPr>
              <w:t>Элемент</w:t>
            </w:r>
          </w:p>
        </w:tc>
        <w:tc>
          <w:tcPr>
            <w:tcW w:type="dxa" w:w="3400"/>
            <w:vAlign w:val="top"/>
            <w:tcMar>
              <w:top w:w="70" w:type="dxa"/>
              <w:start w:w="90" w:type="dxa"/>
              <w:bottom w:w="70" w:type="dxa"/>
              <w:end w:w="90" w:type="dxa"/>
            </w:tcMar>
            <w:shd w:fill="1F2937"/>
          </w:tcPr>
          <w:p>
            <w:pPr>
              <w:spacing w:after="0"/>
            </w:pPr>
            <w:r>
              <w:rPr>
                <w:b/>
                <w:sz w:val="18"/>
              </w:rPr>
              <w:t>Что контролировать</w:t>
            </w:r>
          </w:p>
        </w:tc>
        <w:tc>
          <w:tcPr>
            <w:tcW w:type="dxa" w:w="3400"/>
            <w:vAlign w:val="top"/>
            <w:tcMar>
              <w:top w:w="70" w:type="dxa"/>
              <w:start w:w="90" w:type="dxa"/>
              <w:bottom w:w="70" w:type="dxa"/>
              <w:end w:w="90" w:type="dxa"/>
            </w:tcMar>
            <w:shd w:fill="1F2937"/>
          </w:tcPr>
          <w:p>
            <w:pPr>
              <w:spacing w:after="0"/>
            </w:pPr>
            <w:r>
              <w:rPr>
                <w:b/>
                <w:sz w:val="18"/>
              </w:rPr>
              <w:t>Почему</w:t>
            </w:r>
          </w:p>
        </w:tc>
      </w:tr>
      <w:tr>
        <w:tc>
          <w:tcPr>
            <w:tcW w:type="dxa" w:w="3400"/>
            <w:vAlign w:val="top"/>
            <w:tcMar>
              <w:top w:w="70" w:type="dxa"/>
              <w:start w:w="90" w:type="dxa"/>
              <w:bottom w:w="70" w:type="dxa"/>
              <w:end w:w="90" w:type="dxa"/>
            </w:tcMar>
          </w:tcPr>
          <w:p>
            <w:pPr>
              <w:spacing w:after="0"/>
            </w:pPr>
            <w:r>
              <w:rPr>
                <w:sz w:val="18"/>
              </w:rPr>
              <w:t>Kick</w:t>
            </w:r>
          </w:p>
        </w:tc>
        <w:tc>
          <w:tcPr>
            <w:tcW w:type="dxa" w:w="3400"/>
            <w:vAlign w:val="top"/>
            <w:tcMar>
              <w:top w:w="70" w:type="dxa"/>
              <w:start w:w="90" w:type="dxa"/>
              <w:bottom w:w="70" w:type="dxa"/>
              <w:end w:w="90" w:type="dxa"/>
            </w:tcMar>
          </w:tcPr>
          <w:p>
            <w:pPr>
              <w:spacing w:after="0"/>
            </w:pPr>
            <w:r>
              <w:rPr>
                <w:sz w:val="18"/>
              </w:rPr>
              <w:t>velocity + длина + placement</w:t>
            </w:r>
          </w:p>
        </w:tc>
        <w:tc>
          <w:tcPr>
            <w:tcW w:type="dxa" w:w="3400"/>
            <w:vAlign w:val="top"/>
            <w:tcMar>
              <w:top w:w="70" w:type="dxa"/>
              <w:start w:w="90" w:type="dxa"/>
              <w:bottom w:w="70" w:type="dxa"/>
              <w:end w:w="90" w:type="dxa"/>
            </w:tcMar>
          </w:tcPr>
          <w:p>
            <w:pPr>
              <w:spacing w:after="0"/>
            </w:pPr>
            <w:r>
              <w:rPr>
                <w:sz w:val="18"/>
              </w:rPr>
              <w:t>грув и связь с bass</w:t>
            </w:r>
          </w:p>
        </w:tc>
      </w:tr>
      <w:tr>
        <w:tc>
          <w:tcPr>
            <w:tcW w:type="dxa" w:w="3400"/>
            <w:vAlign w:val="top"/>
            <w:tcMar>
              <w:top w:w="70" w:type="dxa"/>
              <w:start w:w="90" w:type="dxa"/>
              <w:bottom w:w="70" w:type="dxa"/>
              <w:end w:w="90" w:type="dxa"/>
            </w:tcMar>
          </w:tcPr>
          <w:p>
            <w:pPr>
              <w:spacing w:after="0"/>
            </w:pPr>
            <w:r>
              <w:rPr>
                <w:sz w:val="18"/>
              </w:rPr>
              <w:t>Snare</w:t>
            </w:r>
          </w:p>
        </w:tc>
        <w:tc>
          <w:tcPr>
            <w:tcW w:type="dxa" w:w="3400"/>
            <w:vAlign w:val="top"/>
            <w:tcMar>
              <w:top w:w="70" w:type="dxa"/>
              <w:start w:w="90" w:type="dxa"/>
              <w:bottom w:w="70" w:type="dxa"/>
              <w:end w:w="90" w:type="dxa"/>
            </w:tcMar>
          </w:tcPr>
          <w:p>
            <w:pPr>
              <w:spacing w:after="0"/>
            </w:pPr>
            <w:r>
              <w:rPr>
                <w:sz w:val="18"/>
              </w:rPr>
              <w:t>main backbeat сильнее ghost hits</w:t>
            </w:r>
          </w:p>
        </w:tc>
        <w:tc>
          <w:tcPr>
            <w:tcW w:type="dxa" w:w="3400"/>
            <w:vAlign w:val="top"/>
            <w:tcMar>
              <w:top w:w="70" w:type="dxa"/>
              <w:start w:w="90" w:type="dxa"/>
              <w:bottom w:w="70" w:type="dxa"/>
              <w:end w:w="90" w:type="dxa"/>
            </w:tcMar>
          </w:tcPr>
          <w:p>
            <w:pPr>
              <w:spacing w:after="0"/>
            </w:pPr>
            <w:r>
              <w:rPr>
                <w:sz w:val="18"/>
              </w:rPr>
              <w:t>человечность и иерархия</w:t>
            </w:r>
          </w:p>
        </w:tc>
      </w:tr>
      <w:tr>
        <w:tc>
          <w:tcPr>
            <w:tcW w:type="dxa" w:w="3400"/>
            <w:vAlign w:val="top"/>
            <w:tcMar>
              <w:top w:w="70" w:type="dxa"/>
              <w:start w:w="90" w:type="dxa"/>
              <w:bottom w:w="70" w:type="dxa"/>
              <w:end w:w="90" w:type="dxa"/>
            </w:tcMar>
          </w:tcPr>
          <w:p>
            <w:pPr>
              <w:spacing w:after="0"/>
            </w:pPr>
            <w:r>
              <w:rPr>
                <w:sz w:val="18"/>
              </w:rPr>
              <w:t>Hats</w:t>
            </w:r>
          </w:p>
        </w:tc>
        <w:tc>
          <w:tcPr>
            <w:tcW w:type="dxa" w:w="3400"/>
            <w:vAlign w:val="top"/>
            <w:tcMar>
              <w:top w:w="70" w:type="dxa"/>
              <w:start w:w="90" w:type="dxa"/>
              <w:bottom w:w="70" w:type="dxa"/>
              <w:end w:w="90" w:type="dxa"/>
            </w:tcMar>
          </w:tcPr>
          <w:p>
            <w:pPr>
              <w:spacing w:after="0"/>
            </w:pPr>
            <w:r>
              <w:rPr>
                <w:sz w:val="18"/>
              </w:rPr>
              <w:t>variation velocity</w:t>
            </w:r>
          </w:p>
        </w:tc>
        <w:tc>
          <w:tcPr>
            <w:tcW w:type="dxa" w:w="3400"/>
            <w:vAlign w:val="top"/>
            <w:tcMar>
              <w:top w:w="70" w:type="dxa"/>
              <w:start w:w="90" w:type="dxa"/>
              <w:bottom w:w="70" w:type="dxa"/>
              <w:end w:w="90" w:type="dxa"/>
            </w:tcMar>
          </w:tcPr>
          <w:p>
            <w:pPr>
              <w:spacing w:after="0"/>
            </w:pPr>
            <w:r>
              <w:rPr>
                <w:sz w:val="18"/>
              </w:rPr>
              <w:t>ощущение движения</w:t>
            </w:r>
          </w:p>
        </w:tc>
      </w:tr>
      <w:tr>
        <w:tc>
          <w:tcPr>
            <w:tcW w:type="dxa" w:w="3400"/>
            <w:vAlign w:val="top"/>
            <w:tcMar>
              <w:top w:w="70" w:type="dxa"/>
              <w:start w:w="90" w:type="dxa"/>
              <w:bottom w:w="70" w:type="dxa"/>
              <w:end w:w="90" w:type="dxa"/>
            </w:tcMar>
          </w:tcPr>
          <w:p>
            <w:pPr>
              <w:spacing w:after="0"/>
            </w:pPr>
            <w:r>
              <w:rPr>
                <w:sz w:val="18"/>
              </w:rPr>
              <w:t>Cymbals</w:t>
            </w:r>
          </w:p>
        </w:tc>
        <w:tc>
          <w:tcPr>
            <w:tcW w:type="dxa" w:w="3400"/>
            <w:vAlign w:val="top"/>
            <w:tcMar>
              <w:top w:w="70" w:type="dxa"/>
              <w:start w:w="90" w:type="dxa"/>
              <w:bottom w:w="70" w:type="dxa"/>
              <w:end w:w="90" w:type="dxa"/>
            </w:tcMar>
          </w:tcPr>
          <w:p>
            <w:pPr>
              <w:spacing w:after="0"/>
            </w:pPr>
            <w:r>
              <w:rPr>
                <w:sz w:val="18"/>
              </w:rPr>
              <w:t>не перегружать каждый раздел</w:t>
            </w:r>
          </w:p>
        </w:tc>
        <w:tc>
          <w:tcPr>
            <w:tcW w:type="dxa" w:w="3400"/>
            <w:vAlign w:val="top"/>
            <w:tcMar>
              <w:top w:w="70" w:type="dxa"/>
              <w:start w:w="90" w:type="dxa"/>
              <w:bottom w:w="70" w:type="dxa"/>
              <w:end w:w="90" w:type="dxa"/>
            </w:tcMar>
          </w:tcPr>
          <w:p>
            <w:pPr>
              <w:spacing w:after="0"/>
            </w:pPr>
            <w:r>
              <w:rPr>
                <w:sz w:val="18"/>
              </w:rPr>
              <w:t>энергетика переходов</w:t>
            </w:r>
          </w:p>
        </w:tc>
      </w:tr>
      <w:tr>
        <w:tc>
          <w:tcPr>
            <w:tcW w:type="dxa" w:w="3400"/>
            <w:vAlign w:val="top"/>
            <w:tcMar>
              <w:top w:w="70" w:type="dxa"/>
              <w:start w:w="90" w:type="dxa"/>
              <w:bottom w:w="70" w:type="dxa"/>
              <w:end w:w="90" w:type="dxa"/>
            </w:tcMar>
          </w:tcPr>
          <w:p>
            <w:pPr>
              <w:spacing w:after="0"/>
            </w:pPr>
            <w:r>
              <w:rPr>
                <w:sz w:val="18"/>
              </w:rPr>
              <w:t>Toms</w:t>
            </w:r>
          </w:p>
        </w:tc>
        <w:tc>
          <w:tcPr>
            <w:tcW w:type="dxa" w:w="3400"/>
            <w:vAlign w:val="top"/>
            <w:tcMar>
              <w:top w:w="70" w:type="dxa"/>
              <w:start w:w="90" w:type="dxa"/>
              <w:bottom w:w="70" w:type="dxa"/>
              <w:end w:w="90" w:type="dxa"/>
            </w:tcMar>
          </w:tcPr>
          <w:p>
            <w:pPr>
              <w:spacing w:after="0"/>
            </w:pPr>
            <w:r>
              <w:rPr>
                <w:sz w:val="18"/>
              </w:rPr>
              <w:t>использовать как фразы</w:t>
            </w:r>
          </w:p>
        </w:tc>
        <w:tc>
          <w:tcPr>
            <w:tcW w:type="dxa" w:w="3400"/>
            <w:vAlign w:val="top"/>
            <w:tcMar>
              <w:top w:w="70" w:type="dxa"/>
              <w:start w:w="90" w:type="dxa"/>
              <w:bottom w:w="70" w:type="dxa"/>
              <w:end w:w="90" w:type="dxa"/>
            </w:tcMar>
          </w:tcPr>
          <w:p>
            <w:pPr>
              <w:spacing w:after="0"/>
            </w:pPr>
            <w:r>
              <w:rPr>
                <w:sz w:val="18"/>
              </w:rPr>
              <w:t>подготовка к chorus/drop</w:t>
            </w:r>
          </w:p>
        </w:tc>
      </w:tr>
    </w:tbl>
    <w:p>
      <w:pPr>
        <w:pStyle w:val="Heading2"/>
        <w:keepNext/>
      </w:pPr>
      <w:r>
        <w:t>5.2. Hybrid kick/snare</w:t>
      </w:r>
    </w:p>
    <w:p>
      <w:pPr>
        <w:widowControl/>
        <w:spacing w:after="120" w:line="259" w:lineRule="auto"/>
      </w:pPr>
      <w:r>
        <w:t>Удар можно разделить на acoustic body и synthetic transient/sub. Важна не громкость второго слоя, а его функция. Например, acoustic kick может дать характер, а короткий electronic layer — дополнительную точку атаки. То же самое работает со snare: живой crack + digital tail.</w:t>
      </w:r>
    </w:p>
    <w:p>
      <w:pPr>
        <w:pStyle w:val="Heading2"/>
        <w:keepNext/>
      </w:pPr>
      <w:r>
        <w:t>5.3. Half-time breakdown</w:t>
      </w:r>
    </w:p>
    <w:p>
      <w:pPr>
        <w:widowControl/>
        <w:spacing w:after="120" w:line="259" w:lineRule="auto"/>
      </w:pPr>
      <w:r>
        <w:t>Если трек 150 BPM, breakdown не обязан реально менять BPM. Достаточно изменить ощущение пульса: snare на половинную сетку, kick реже, длиннее ноты баса. Это очень дешёвый по сложности и очень эффективный способ сменить энергию.</w:t>
      </w:r>
    </w:p>
    <w:p>
      <w:pPr>
        <w:pStyle w:val="Heading1"/>
        <w:keepNext/>
      </w:pPr>
      <w:r>
        <w:t>6. Bass: sub, midbass, distortion и переводимость</w:t>
      </w:r>
    </w:p>
    <w:p>
      <w:pPr>
        <w:widowControl/>
        <w:spacing w:after="120" w:line="259" w:lineRule="auto"/>
      </w:pPr>
      <w:r>
        <w:t>Бас — это не только нижняя нота. Для современной тяжёлой музыки важен баланс трёх вещей: физический фундамент, читаемая середина и атака. Если оставить только sub, на ноутбуке бас исчезнет. Если оставить только distortion, на большой системе он может стать болезненным и хаотичным.</w:t>
      </w:r>
    </w:p>
    <w:p>
      <w:pPr>
        <w:pStyle w:val="Heading2"/>
        <w:keepNext/>
      </w:pPr>
      <w:r>
        <w:t>6.1. Трёхслойный bass</w:t>
      </w:r>
    </w:p>
    <w:p>
      <w:pPr>
        <w:pStyle w:val="Code"/>
        <w:spacing w:before="60" w:after="100"/>
      </w:pPr>
      <w:r>
        <w:rPr>
          <w:rFonts w:ascii="Courier New" w:hAnsi="Courier New"/>
          <w:sz w:val="17"/>
        </w:rPr>
        <w:t>SUB  = sine / triangle, минимально сложный</w:t>
        <w:br/>
      </w:r>
      <w:r>
        <w:rPr>
          <w:rFonts w:ascii="Courier New" w:hAnsi="Courier New"/>
          <w:sz w:val="17"/>
        </w:rPr>
        <w:t>BODY = saw / synth / bass instrument</w:t>
        <w:br/>
      </w:r>
      <w:r>
        <w:rPr>
          <w:rFonts w:ascii="Courier New" w:hAnsi="Courier New"/>
          <w:sz w:val="17"/>
        </w:rPr>
        <w:t>GRIT = distorted guitar or synth layer</w:t>
        <w:br/>
      </w:r>
      <w:r>
        <w:rPr>
          <w:rFonts w:ascii="Courier New" w:hAnsi="Courier New"/>
          <w:sz w:val="17"/>
        </w:rPr>
        <w:t>ATTACK = short click / pick-like transient (optional)</w:t>
        <w:br/>
      </w:r>
    </w:p>
    <w:p>
      <w:pPr>
        <w:widowControl/>
        <w:spacing w:after="120" w:line="259" w:lineRule="auto"/>
      </w:pPr>
      <w:r>
        <w:t>Обычно полезно держать роль каждого слоя отдельно. Sub не должен одновременно быть основным источником ярких гармоник. Grit не должен обладать огромным stereo width. Attack нужен только тогда, когда его реально не хватает.</w:t>
      </w:r>
    </w:p>
    <w:p>
      <w:pPr>
        <w:pStyle w:val="Heading2"/>
        <w:keepNext/>
      </w:pPr>
      <w:r>
        <w:t>6.2. Bass и kick</w:t>
      </w:r>
    </w:p>
    <w:p>
      <w:pPr>
        <w:widowControl/>
        <w:spacing w:after="120" w:line="259" w:lineRule="auto"/>
      </w:pPr>
      <w:r>
        <w:t>Сначала выбери, кто задаёт pulse, а кто заполняет промежуток. В club music это часто kick + bass sidechain. В metal можно позволить guitar/pick attack вести ритмический рисунок, а bass укреплять отдельные опорные ноты. Не пытайся обязательно синхронизировать каждый нюанс баса с каждым гитарным palm mute.</w:t>
      </w:r>
    </w:p>
    <w:p>
      <w:pPr>
        <w:pStyle w:val="Heading2"/>
        <w:keepNext/>
      </w:pPr>
      <w:r>
        <w:t>6.3. Translation test</w:t>
      </w:r>
    </w:p>
    <w:p>
      <w:pPr>
        <w:widowControl/>
        <w:spacing w:after="120" w:line="259" w:lineRule="auto"/>
      </w:pPr>
      <w:r>
        <w:t>Проверяй bass минимум на трёх системах: основная, маленькие колонки/ноутбук и наушники. Дополнительно очень полезно тихо слушать трек. Если при уменьшении громкости bass полностью исчезает, ему не хватает полезных гармоник или его маскируют другие элементы.</w:t>
      </w:r>
    </w:p>
    <w:p>
      <w:pPr>
        <w:pStyle w:val="Heading1"/>
        <w:keepNext/>
      </w:pPr>
      <w:r>
        <w:t>7. Synth production: ElectraX и штатные инструменты FL Studio</w:t>
      </w:r>
    </w:p>
    <w:p>
      <w:pPr>
        <w:widowControl/>
        <w:spacing w:after="120" w:line="259" w:lineRule="auto"/>
      </w:pPr>
      <w:r>
        <w:t>ElectraX имеет смысл использовать не как библиотеку «готовых cyberpunk presets», а как источник нескольких классов синтеза: sub bass, distorted bass, lead, pad, pluck, arp и texture. В FL Studio есть мощный штатный набор, поэтому новый звук полезно сначала понять функционально, а уже потом выбирать конкретный synth.</w:t>
      </w:r>
    </w:p>
    <w:p>
      <w:pPr>
        <w:pStyle w:val="Heading2"/>
        <w:keepNext/>
      </w:pPr>
      <w:r>
        <w:t>7.1. Пять базовых архитектур</w:t>
      </w:r>
    </w:p>
    <w:tbl>
      <w:tblPr>
        <w:tblStyle w:val="TableGrid"/>
        <w:tblW w:type="auto" w:w="0"/>
        <w:jc w:val="center"/>
        <w:tblLook w:firstColumn="1" w:firstRow="1" w:lastColumn="0" w:lastRow="0" w:noHBand="0" w:noVBand="1" w:val="04A0"/>
      </w:tblPr>
      <w:tblGrid>
        <w:gridCol w:w="3400"/>
        <w:gridCol w:w="3400"/>
        <w:gridCol w:w="3400"/>
      </w:tblGrid>
      <w:tr>
        <w:trPr>
          <w:tblHeader/>
        </w:trPr>
        <w:tc>
          <w:tcPr>
            <w:tcW w:type="dxa" w:w="3400"/>
            <w:vAlign w:val="top"/>
            <w:tcMar>
              <w:top w:w="70" w:type="dxa"/>
              <w:start w:w="90" w:type="dxa"/>
              <w:bottom w:w="70" w:type="dxa"/>
              <w:end w:w="90" w:type="dxa"/>
            </w:tcMar>
            <w:shd w:fill="1F2937"/>
          </w:tcPr>
          <w:p>
            <w:pPr>
              <w:spacing w:after="0"/>
            </w:pPr>
            <w:r>
              <w:rPr>
                <w:b/>
                <w:sz w:val="18"/>
              </w:rPr>
              <w:t>Тип</w:t>
            </w:r>
          </w:p>
        </w:tc>
        <w:tc>
          <w:tcPr>
            <w:tcW w:type="dxa" w:w="3400"/>
            <w:vAlign w:val="top"/>
            <w:tcMar>
              <w:top w:w="70" w:type="dxa"/>
              <w:start w:w="90" w:type="dxa"/>
              <w:bottom w:w="70" w:type="dxa"/>
              <w:end w:w="90" w:type="dxa"/>
            </w:tcMar>
            <w:shd w:fill="1F2937"/>
          </w:tcPr>
          <w:p>
            <w:pPr>
              <w:spacing w:after="0"/>
            </w:pPr>
            <w:r>
              <w:rPr>
                <w:b/>
                <w:sz w:val="18"/>
              </w:rPr>
              <w:t>Основа</w:t>
            </w:r>
          </w:p>
        </w:tc>
        <w:tc>
          <w:tcPr>
            <w:tcW w:type="dxa" w:w="3400"/>
            <w:vAlign w:val="top"/>
            <w:tcMar>
              <w:top w:w="70" w:type="dxa"/>
              <w:start w:w="90" w:type="dxa"/>
              <w:bottom w:w="70" w:type="dxa"/>
              <w:end w:w="90" w:type="dxa"/>
            </w:tcMar>
            <w:shd w:fill="1F2937"/>
          </w:tcPr>
          <w:p>
            <w:pPr>
              <w:spacing w:after="0"/>
            </w:pPr>
            <w:r>
              <w:rPr>
                <w:b/>
                <w:sz w:val="18"/>
              </w:rPr>
              <w:t>Хорошая роль</w:t>
            </w:r>
          </w:p>
        </w:tc>
      </w:tr>
      <w:tr>
        <w:tc>
          <w:tcPr>
            <w:tcW w:type="dxa" w:w="3400"/>
            <w:vAlign w:val="top"/>
            <w:tcMar>
              <w:top w:w="70" w:type="dxa"/>
              <w:start w:w="90" w:type="dxa"/>
              <w:bottom w:w="70" w:type="dxa"/>
              <w:end w:w="90" w:type="dxa"/>
            </w:tcMar>
          </w:tcPr>
          <w:p>
            <w:pPr>
              <w:spacing w:after="0"/>
            </w:pPr>
            <w:r>
              <w:rPr>
                <w:sz w:val="18"/>
              </w:rPr>
              <w:t>Sub</w:t>
            </w:r>
          </w:p>
        </w:tc>
        <w:tc>
          <w:tcPr>
            <w:tcW w:type="dxa" w:w="3400"/>
            <w:vAlign w:val="top"/>
            <w:tcMar>
              <w:top w:w="70" w:type="dxa"/>
              <w:start w:w="90" w:type="dxa"/>
              <w:bottom w:w="70" w:type="dxa"/>
              <w:end w:w="90" w:type="dxa"/>
            </w:tcMar>
          </w:tcPr>
          <w:p>
            <w:pPr>
              <w:spacing w:after="0"/>
            </w:pPr>
            <w:r>
              <w:rPr>
                <w:sz w:val="18"/>
              </w:rPr>
              <w:t>sine/triangle</w:t>
            </w:r>
          </w:p>
        </w:tc>
        <w:tc>
          <w:tcPr>
            <w:tcW w:type="dxa" w:w="3400"/>
            <w:vAlign w:val="top"/>
            <w:tcMar>
              <w:top w:w="70" w:type="dxa"/>
              <w:start w:w="90" w:type="dxa"/>
              <w:bottom w:w="70" w:type="dxa"/>
              <w:end w:w="90" w:type="dxa"/>
            </w:tcMar>
          </w:tcPr>
          <w:p>
            <w:pPr>
              <w:spacing w:after="0"/>
            </w:pPr>
            <w:r>
              <w:rPr>
                <w:sz w:val="18"/>
              </w:rPr>
              <w:t>фундамент</w:t>
            </w:r>
          </w:p>
        </w:tc>
      </w:tr>
      <w:tr>
        <w:tc>
          <w:tcPr>
            <w:tcW w:type="dxa" w:w="3400"/>
            <w:vAlign w:val="top"/>
            <w:tcMar>
              <w:top w:w="70" w:type="dxa"/>
              <w:start w:w="90" w:type="dxa"/>
              <w:bottom w:w="70" w:type="dxa"/>
              <w:end w:w="90" w:type="dxa"/>
            </w:tcMar>
          </w:tcPr>
          <w:p>
            <w:pPr>
              <w:spacing w:after="0"/>
            </w:pPr>
            <w:r>
              <w:rPr>
                <w:sz w:val="18"/>
              </w:rPr>
              <w:t>Saw bass</w:t>
            </w:r>
          </w:p>
        </w:tc>
        <w:tc>
          <w:tcPr>
            <w:tcW w:type="dxa" w:w="3400"/>
            <w:vAlign w:val="top"/>
            <w:tcMar>
              <w:top w:w="70" w:type="dxa"/>
              <w:start w:w="90" w:type="dxa"/>
              <w:bottom w:w="70" w:type="dxa"/>
              <w:end w:w="90" w:type="dxa"/>
            </w:tcMar>
          </w:tcPr>
          <w:p>
            <w:pPr>
              <w:spacing w:after="0"/>
            </w:pPr>
            <w:r>
              <w:rPr>
                <w:sz w:val="18"/>
              </w:rPr>
              <w:t>saw + filter + drive</w:t>
            </w:r>
          </w:p>
        </w:tc>
        <w:tc>
          <w:tcPr>
            <w:tcW w:type="dxa" w:w="3400"/>
            <w:vAlign w:val="top"/>
            <w:tcMar>
              <w:top w:w="70" w:type="dxa"/>
              <w:start w:w="90" w:type="dxa"/>
              <w:bottom w:w="70" w:type="dxa"/>
              <w:end w:w="90" w:type="dxa"/>
            </w:tcMar>
          </w:tcPr>
          <w:p>
            <w:pPr>
              <w:spacing w:after="0"/>
            </w:pPr>
            <w:r>
              <w:rPr>
                <w:sz w:val="18"/>
              </w:rPr>
              <w:t>midbass, darksynth</w:t>
            </w:r>
          </w:p>
        </w:tc>
      </w:tr>
      <w:tr>
        <w:tc>
          <w:tcPr>
            <w:tcW w:type="dxa" w:w="3400"/>
            <w:vAlign w:val="top"/>
            <w:tcMar>
              <w:top w:w="70" w:type="dxa"/>
              <w:start w:w="90" w:type="dxa"/>
              <w:bottom w:w="70" w:type="dxa"/>
              <w:end w:w="90" w:type="dxa"/>
            </w:tcMar>
          </w:tcPr>
          <w:p>
            <w:pPr>
              <w:spacing w:after="0"/>
            </w:pPr>
            <w:r>
              <w:rPr>
                <w:sz w:val="18"/>
              </w:rPr>
              <w:t>FM/metallic</w:t>
            </w:r>
          </w:p>
        </w:tc>
        <w:tc>
          <w:tcPr>
            <w:tcW w:type="dxa" w:w="3400"/>
            <w:vAlign w:val="top"/>
            <w:tcMar>
              <w:top w:w="70" w:type="dxa"/>
              <w:start w:w="90" w:type="dxa"/>
              <w:bottom w:w="70" w:type="dxa"/>
              <w:end w:w="90" w:type="dxa"/>
            </w:tcMar>
          </w:tcPr>
          <w:p>
            <w:pPr>
              <w:spacing w:after="0"/>
            </w:pPr>
            <w:r>
              <w:rPr>
                <w:sz w:val="18"/>
              </w:rPr>
              <w:t>FM/phase modulation</w:t>
            </w:r>
          </w:p>
        </w:tc>
        <w:tc>
          <w:tcPr>
            <w:tcW w:type="dxa" w:w="3400"/>
            <w:vAlign w:val="top"/>
            <w:tcMar>
              <w:top w:w="70" w:type="dxa"/>
              <w:start w:w="90" w:type="dxa"/>
              <w:bottom w:w="70" w:type="dxa"/>
              <w:end w:w="90" w:type="dxa"/>
            </w:tcMar>
          </w:tcPr>
          <w:p>
            <w:pPr>
              <w:spacing w:after="0"/>
            </w:pPr>
            <w:r>
              <w:rPr>
                <w:sz w:val="18"/>
              </w:rPr>
              <w:t>industrial, sci-fi, attack</w:t>
            </w:r>
          </w:p>
        </w:tc>
      </w:tr>
      <w:tr>
        <w:tc>
          <w:tcPr>
            <w:tcW w:type="dxa" w:w="3400"/>
            <w:vAlign w:val="top"/>
            <w:tcMar>
              <w:top w:w="70" w:type="dxa"/>
              <w:start w:w="90" w:type="dxa"/>
              <w:bottom w:w="70" w:type="dxa"/>
              <w:end w:w="90" w:type="dxa"/>
            </w:tcMar>
          </w:tcPr>
          <w:p>
            <w:pPr>
              <w:spacing w:after="0"/>
            </w:pPr>
            <w:r>
              <w:rPr>
                <w:sz w:val="18"/>
              </w:rPr>
              <w:t>Pad</w:t>
            </w:r>
          </w:p>
        </w:tc>
        <w:tc>
          <w:tcPr>
            <w:tcW w:type="dxa" w:w="3400"/>
            <w:vAlign w:val="top"/>
            <w:tcMar>
              <w:top w:w="70" w:type="dxa"/>
              <w:start w:w="90" w:type="dxa"/>
              <w:bottom w:w="70" w:type="dxa"/>
              <w:end w:w="90" w:type="dxa"/>
            </w:tcMar>
          </w:tcPr>
          <w:p>
            <w:pPr>
              <w:spacing w:after="0"/>
            </w:pPr>
            <w:r>
              <w:rPr>
                <w:sz w:val="18"/>
              </w:rPr>
              <w:t>slow envelope + filter movement</w:t>
            </w:r>
          </w:p>
        </w:tc>
        <w:tc>
          <w:tcPr>
            <w:tcW w:type="dxa" w:w="3400"/>
            <w:vAlign w:val="top"/>
            <w:tcMar>
              <w:top w:w="70" w:type="dxa"/>
              <w:start w:w="90" w:type="dxa"/>
              <w:bottom w:w="70" w:type="dxa"/>
              <w:end w:w="90" w:type="dxa"/>
            </w:tcMar>
          </w:tcPr>
          <w:p>
            <w:pPr>
              <w:spacing w:after="0"/>
            </w:pPr>
            <w:r>
              <w:rPr>
                <w:sz w:val="18"/>
              </w:rPr>
              <w:t>ambient, soundtrack</w:t>
            </w:r>
          </w:p>
        </w:tc>
      </w:tr>
      <w:tr>
        <w:tc>
          <w:tcPr>
            <w:tcW w:type="dxa" w:w="3400"/>
            <w:vAlign w:val="top"/>
            <w:tcMar>
              <w:top w:w="70" w:type="dxa"/>
              <w:start w:w="90" w:type="dxa"/>
              <w:bottom w:w="70" w:type="dxa"/>
              <w:end w:w="90" w:type="dxa"/>
            </w:tcMar>
          </w:tcPr>
          <w:p>
            <w:pPr>
              <w:spacing w:after="0"/>
            </w:pPr>
            <w:r>
              <w:rPr>
                <w:sz w:val="18"/>
              </w:rPr>
              <w:t>Pluck/arp</w:t>
            </w:r>
          </w:p>
        </w:tc>
        <w:tc>
          <w:tcPr>
            <w:tcW w:type="dxa" w:w="3400"/>
            <w:vAlign w:val="top"/>
            <w:tcMar>
              <w:top w:w="70" w:type="dxa"/>
              <w:start w:w="90" w:type="dxa"/>
              <w:bottom w:w="70" w:type="dxa"/>
              <w:end w:w="90" w:type="dxa"/>
            </w:tcMar>
          </w:tcPr>
          <w:p>
            <w:pPr>
              <w:spacing w:after="0"/>
            </w:pPr>
            <w:r>
              <w:rPr>
                <w:sz w:val="18"/>
              </w:rPr>
              <w:t>short envelope + rhythmic repetition</w:t>
            </w:r>
          </w:p>
        </w:tc>
        <w:tc>
          <w:tcPr>
            <w:tcW w:type="dxa" w:w="3400"/>
            <w:vAlign w:val="top"/>
            <w:tcMar>
              <w:top w:w="70" w:type="dxa"/>
              <w:start w:w="90" w:type="dxa"/>
              <w:bottom w:w="70" w:type="dxa"/>
              <w:end w:w="90" w:type="dxa"/>
            </w:tcMar>
          </w:tcPr>
          <w:p>
            <w:pPr>
              <w:spacing w:after="0"/>
            </w:pPr>
            <w:r>
              <w:rPr>
                <w:sz w:val="18"/>
              </w:rPr>
              <w:t>club, techno, transitions</w:t>
            </w:r>
          </w:p>
        </w:tc>
      </w:tr>
    </w:tbl>
    <w:p>
      <w:pPr>
        <w:pStyle w:val="Heading2"/>
        <w:keepNext/>
      </w:pPr>
      <w:r>
        <w:t>7.2. Layered synth</w:t>
      </w:r>
    </w:p>
    <w:p>
      <w:pPr>
        <w:widowControl/>
        <w:spacing w:after="120" w:line="259" w:lineRule="auto"/>
      </w:pPr>
      <w:r>
        <w:t>Для большого lead попробуй не один «идеальный» patch, а 2–3 роли: основной midrange lead, тонкий air/noise layer и low octave layer. Каждый layer должен занимать ограниченную область. Иногда самый жирный lead состоит из тонких источников, которые вместе воспринимаются как один огромный инструмент.</w:t>
      </w:r>
    </w:p>
    <w:p>
      <w:pPr>
        <w:pStyle w:val="Heading2"/>
        <w:keepNext/>
      </w:pPr>
      <w:r>
        <w:t>7.3. Patcher и resampling</w:t>
      </w:r>
    </w:p>
    <w:p>
      <w:pPr>
        <w:widowControl/>
        <w:spacing w:after="120" w:line="259" w:lineRule="auto"/>
      </w:pPr>
      <w:r>
        <w:t>Поскольку FL Studio позволяет собирать сложные цепочки и ресемплинг, полезно строить «инструменты из эффектов». Например, синт → distortion → filter → delay → resample. После ресемплинга ты можешь обрабатывать уже один аудиофайл как новый музыкальный материал. Это освобождает тебя от preset-thinking.</w:t>
      </w:r>
    </w:p>
    <w:p>
      <w:pPr>
        <w:pStyle w:val="Heading2"/>
        <w:keepNext/>
      </w:pPr>
      <w:r>
        <w:t>7.4. Gross Beat и automation</w:t>
      </w:r>
    </w:p>
    <w:p>
      <w:pPr>
        <w:widowControl/>
        <w:spacing w:after="120" w:line="259" w:lineRule="auto"/>
      </w:pPr>
      <w:r>
        <w:t>Stutter, gating и time manipulation лучше использовать как пунктуацию. Если весь трек заикался бы постоянно, эффект быстро перестал бы ощущаться как событие. Перед drop один короткий stutter может оказаться сильнее 32 тактов беспрерывного эффекта.</w:t>
      </w:r>
    </w:p>
    <w:p>
      <w:pPr>
        <w:pStyle w:val="Heading1"/>
        <w:keepNext/>
      </w:pPr>
      <w:r>
        <w:t>8. Zynaptiq: как превратить набор плагинов в звуковую лабораторию</w:t>
      </w:r>
    </w:p>
    <w:p>
      <w:pPr>
        <w:widowControl/>
        <w:spacing w:after="120" w:line="259" w:lineRule="auto"/>
      </w:pPr>
      <w:r>
        <w:t>Zynaptiq особенно полезен тебе не потому, что он «делает звук лучше», а потому что он позволяет использовать аудио как материал. Источник перестаёт быть финальным инструментом и становится сырьём. Это отличает sound-design workflow от обычного «поставил amp, EQ, reverb и пошёл дальше».</w:t>
      </w:r>
    </w:p>
    <w:tbl>
      <w:tblPr>
        <w:tblW w:type="auto" w:w="0"/>
        <w:jc w:val="center"/>
        <w:tblLayout w:type="autofit"/>
        <w:tblLook w:firstColumn="1" w:firstRow="1" w:lastColumn="0" w:lastRow="0" w:noHBand="0" w:noVBand="1" w:val="04A0"/>
      </w:tblPr>
      <w:tblGrid>
        <w:gridCol w:w="10200"/>
      </w:tblGrid>
      <w:tr>
        <w:trPr>
          <w:cantSplit/>
        </w:trPr>
        <w:tc>
          <w:tcPr>
            <w:tcW w:type="dxa" w:w="10200"/>
            <w:tcMar>
              <w:top w:w="120" w:type="dxa"/>
              <w:start w:w="150" w:type="dxa"/>
              <w:bottom w:w="120" w:type="dxa"/>
              <w:end w:w="150" w:type="dxa"/>
            </w:tcMar>
            <w:shd w:fill="FFF4E5"/>
          </w:tcPr>
          <w:p>
            <w:pPr>
              <w:spacing w:after="80"/>
            </w:pPr>
            <w:r>
              <w:rPr>
                <w:b/>
                <w:sz w:val="21"/>
              </w:rPr>
              <w:t>Замечание по интерфейсу</w:t>
            </w:r>
          </w:p>
          <w:p>
            <w:pPr>
              <w:pStyle w:val="BodyText"/>
              <w:spacing w:after="0" w:line="252" w:lineRule="auto"/>
            </w:pPr>
            <w:r>
              <w:t>Названия и расположение отдельных параметров могут зависеть от версии плагина. Ниже описывается производственная логика: что подать на вход, какую роль ждать от обработки и куда встроить результат. Перед точной настройкой сверяйся с manual своей версии.</w:t>
            </w:r>
          </w:p>
        </w:tc>
      </w:tr>
    </w:tbl>
    <w:p/>
    <w:p>
      <w:pPr>
        <w:pStyle w:val="Heading2"/>
        <w:keepNext/>
      </w:pPr>
      <w:r>
        <w:t>8.1. BALANCE</w:t>
      </w:r>
    </w:p>
    <w:p>
      <w:pPr>
        <w:widowControl/>
        <w:spacing w:after="120" w:line="259" w:lineRule="auto"/>
      </w:pPr>
      <w:r>
        <w:t>Используй BALANCE для контроля тонального поведения источника или группы, когда проблема не сводится к одной фиксированной частоте. Это удобно на guitar bus, drum bus, synth bus и как аккуратный инструмент контроля общего баланса. Не ставь его автоматически на master только потому, что он есть.</w:t>
      </w:r>
    </w:p>
    <w:p>
      <w:pPr>
        <w:pStyle w:val="Code"/>
        <w:spacing w:before="60" w:after="100"/>
      </w:pPr>
      <w:r>
        <w:rPr>
          <w:rFonts w:ascii="Courier New" w:hAnsi="Courier New"/>
          <w:sz w:val="17"/>
        </w:rPr>
        <w:t>GUITAR BUS</w:t>
        <w:br/>
      </w:r>
      <w:r>
        <w:rPr>
          <w:rFonts w:ascii="Courier New" w:hAnsi="Courier New"/>
          <w:sz w:val="17"/>
        </w:rPr>
        <w:t>→ problem check</w:t>
        <w:br/>
      </w:r>
      <w:r>
        <w:rPr>
          <w:rFonts w:ascii="Courier New" w:hAnsi="Courier New"/>
          <w:sz w:val="17"/>
        </w:rPr>
        <w:t>→ BALANCE (very conservative)</w:t>
        <w:br/>
      </w:r>
      <w:r>
        <w:rPr>
          <w:rFonts w:ascii="Courier New" w:hAnsi="Courier New"/>
          <w:sz w:val="17"/>
        </w:rPr>
        <w:t>→ compare bypass / level-match</w:t>
        <w:br/>
      </w:r>
      <w:r>
        <w:rPr>
          <w:rFonts w:ascii="Courier New" w:hAnsi="Courier New"/>
          <w:sz w:val="17"/>
        </w:rPr>
        <w:t>→ continue with mix</w:t>
        <w:br/>
      </w:r>
    </w:p>
    <w:p>
      <w:pPr>
        <w:pStyle w:val="Heading2"/>
        <w:keepNext/>
      </w:pPr>
      <w:r>
        <w:t>8.2. INTENSITY 2</w:t>
      </w:r>
    </w:p>
    <w:p>
      <w:pPr>
        <w:widowControl/>
        <w:spacing w:after="120" w:line="259" w:lineRule="auto"/>
      </w:pPr>
      <w:r>
        <w:t>INTENSITY 2 полезен, когда уже есть хороший материал, но хочется подчеркнуть ощущение присутствия, деталей и энергии. Хорошо пробовать его на lead, vocal, snare, guitar bus или отдельных texture. Плохая практика — превращать весь микс в демонстрацию processing.</w:t>
      </w:r>
    </w:p>
    <w:p>
      <w:pPr>
        <w:pStyle w:val="Heading2"/>
        <w:keepNext/>
      </w:pPr>
      <w:r>
        <w:t>8.3. PUNCH</w:t>
      </w:r>
    </w:p>
    <w:p>
      <w:pPr>
        <w:widowControl/>
        <w:spacing w:after="120" w:line="259" w:lineRule="auto"/>
      </w:pPr>
      <w:r>
        <w:t>PUNCH удобно мыслить как контролируемое усиление ощущения атаки/impact. На kick и snare он может помочь вернуть удар, на отдельных sound-design hits — сделать переход более выразительным. Главная ловушка — принять увеличение громкости за улучшение транзиента.</w:t>
      </w:r>
    </w:p>
    <w:p>
      <w:pPr>
        <w:pStyle w:val="Heading2"/>
        <w:keepNext/>
      </w:pPr>
      <w:r>
        <w:t>8.4. PITCHSHIFT PRO</w:t>
      </w:r>
    </w:p>
    <w:p>
      <w:pPr>
        <w:widowControl/>
        <w:spacing w:after="120" w:line="259" w:lineRule="auto"/>
      </w:pPr>
      <w:r>
        <w:t>Это один из главных инструментов для создания нового материала из существующего. Начинай с простых операций: +12, -12, небольшие интервалы, длинные tails, резкие pitch moves. Затем используй более сложные режимы обработки, когда нужен уже не «тот же звук выше», а новый объект.</w:t>
      </w:r>
    </w:p>
    <w:p>
      <w:pPr>
        <w:pStyle w:val="Heading2"/>
        <w:keepNext/>
      </w:pPr>
      <w:r>
        <w:t>8.5. PITCHMAP / PITCHMAP::COLORS</w:t>
      </w:r>
    </w:p>
    <w:p>
      <w:pPr>
        <w:widowControl/>
        <w:spacing w:after="120" w:line="259" w:lineRule="auto"/>
      </w:pPr>
      <w:r>
        <w:t>Здесь полезно мыслить не «исправлением фальши», а переразложением гармонического материала. Сложный аккорд или насыщенный guitar sound может стать исходником для новой гармонической текстуры. Попробуй подать туда chord hit, отдельный вокальный звук или synthetic stack и изменить только выбранные составляющие.</w:t>
      </w:r>
    </w:p>
    <w:p>
      <w:pPr>
        <w:pStyle w:val="Heading2"/>
        <w:keepNext/>
      </w:pPr>
      <w:r>
        <w:t>8.6. MORPH 3 PRO</w:t>
      </w:r>
    </w:p>
    <w:p>
      <w:pPr>
        <w:widowControl/>
        <w:spacing w:after="120" w:line="259" w:lineRule="auto"/>
      </w:pPr>
      <w:r>
        <w:t>MORPH — центральный элемент твоей cyberpunk эстетики. Один вход можно представить как organic, второй как digital. Тогда пространство между ними становится новым тембральным инструментом. Самые полезные пары: guitar + synth, vocal + synth, acoustic drums + electronic drums, strings + distortion, piano + machine noise.</w:t>
      </w:r>
    </w:p>
    <w:tbl>
      <w:tblPr>
        <w:tblStyle w:val="TableGrid"/>
        <w:tblW w:type="auto" w:w="0"/>
        <w:jc w:val="center"/>
        <w:tblLook w:firstColumn="1" w:firstRow="1" w:lastColumn="0" w:lastRow="0" w:noHBand="0" w:noVBand="1" w:val="04A0"/>
      </w:tblPr>
      <w:tblGrid>
        <w:gridCol w:w="3400"/>
        <w:gridCol w:w="3400"/>
        <w:gridCol w:w="3400"/>
      </w:tblGrid>
      <w:tr>
        <w:trPr>
          <w:tblHeader/>
        </w:trPr>
        <w:tc>
          <w:tcPr>
            <w:tcW w:type="dxa" w:w="3400"/>
            <w:vAlign w:val="top"/>
            <w:tcMar>
              <w:top w:w="70" w:type="dxa"/>
              <w:start w:w="90" w:type="dxa"/>
              <w:bottom w:w="70" w:type="dxa"/>
              <w:end w:w="90" w:type="dxa"/>
            </w:tcMar>
            <w:shd w:fill="1F2937"/>
          </w:tcPr>
          <w:p>
            <w:pPr>
              <w:spacing w:after="0"/>
            </w:pPr>
            <w:r>
              <w:rPr>
                <w:b/>
                <w:sz w:val="18"/>
              </w:rPr>
              <w:t>Источник A</w:t>
            </w:r>
          </w:p>
        </w:tc>
        <w:tc>
          <w:tcPr>
            <w:tcW w:type="dxa" w:w="3400"/>
            <w:vAlign w:val="top"/>
            <w:tcMar>
              <w:top w:w="70" w:type="dxa"/>
              <w:start w:w="90" w:type="dxa"/>
              <w:bottom w:w="70" w:type="dxa"/>
              <w:end w:w="90" w:type="dxa"/>
            </w:tcMar>
            <w:shd w:fill="1F2937"/>
          </w:tcPr>
          <w:p>
            <w:pPr>
              <w:spacing w:after="0"/>
            </w:pPr>
            <w:r>
              <w:rPr>
                <w:b/>
                <w:sz w:val="18"/>
              </w:rPr>
              <w:t>Источник B</w:t>
            </w:r>
          </w:p>
        </w:tc>
        <w:tc>
          <w:tcPr>
            <w:tcW w:type="dxa" w:w="3400"/>
            <w:vAlign w:val="top"/>
            <w:tcMar>
              <w:top w:w="70" w:type="dxa"/>
              <w:start w:w="90" w:type="dxa"/>
              <w:bottom w:w="70" w:type="dxa"/>
              <w:end w:w="90" w:type="dxa"/>
            </w:tcMar>
            <w:shd w:fill="1F2937"/>
          </w:tcPr>
          <w:p>
            <w:pPr>
              <w:spacing w:after="0"/>
            </w:pPr>
            <w:r>
              <w:rPr>
                <w:b/>
                <w:sz w:val="18"/>
              </w:rPr>
              <w:t>Что искать на выходе</w:t>
            </w:r>
          </w:p>
        </w:tc>
      </w:tr>
      <w:tr>
        <w:tc>
          <w:tcPr>
            <w:tcW w:type="dxa" w:w="3400"/>
            <w:vAlign w:val="top"/>
            <w:tcMar>
              <w:top w:w="70" w:type="dxa"/>
              <w:start w:w="90" w:type="dxa"/>
              <w:bottom w:w="70" w:type="dxa"/>
              <w:end w:w="90" w:type="dxa"/>
            </w:tcMar>
          </w:tcPr>
          <w:p>
            <w:pPr>
              <w:spacing w:after="0"/>
            </w:pPr>
            <w:r>
              <w:rPr>
                <w:sz w:val="18"/>
              </w:rPr>
              <w:t>8-string rhythm</w:t>
            </w:r>
          </w:p>
        </w:tc>
        <w:tc>
          <w:tcPr>
            <w:tcW w:type="dxa" w:w="3400"/>
            <w:vAlign w:val="top"/>
            <w:tcMar>
              <w:top w:w="70" w:type="dxa"/>
              <w:start w:w="90" w:type="dxa"/>
              <w:bottom w:w="70" w:type="dxa"/>
              <w:end w:w="90" w:type="dxa"/>
            </w:tcMar>
          </w:tcPr>
          <w:p>
            <w:pPr>
              <w:spacing w:after="0"/>
            </w:pPr>
            <w:r>
              <w:rPr>
                <w:sz w:val="18"/>
              </w:rPr>
              <w:t>ElectraX bass</w:t>
            </w:r>
          </w:p>
        </w:tc>
        <w:tc>
          <w:tcPr>
            <w:tcW w:type="dxa" w:w="3400"/>
            <w:vAlign w:val="top"/>
            <w:tcMar>
              <w:top w:w="70" w:type="dxa"/>
              <w:start w:w="90" w:type="dxa"/>
              <w:bottom w:w="70" w:type="dxa"/>
              <w:end w:w="90" w:type="dxa"/>
            </w:tcMar>
          </w:tcPr>
          <w:p>
            <w:pPr>
              <w:spacing w:after="0"/>
            </w:pPr>
            <w:r>
              <w:rPr>
                <w:sz w:val="18"/>
              </w:rPr>
              <w:t>guitar-synth bass</w:t>
            </w:r>
          </w:p>
        </w:tc>
      </w:tr>
      <w:tr>
        <w:tc>
          <w:tcPr>
            <w:tcW w:type="dxa" w:w="3400"/>
            <w:vAlign w:val="top"/>
            <w:tcMar>
              <w:top w:w="70" w:type="dxa"/>
              <w:start w:w="90" w:type="dxa"/>
              <w:bottom w:w="70" w:type="dxa"/>
              <w:end w:w="90" w:type="dxa"/>
            </w:tcMar>
          </w:tcPr>
          <w:p>
            <w:pPr>
              <w:spacing w:after="0"/>
            </w:pPr>
            <w:r>
              <w:rPr>
                <w:sz w:val="18"/>
              </w:rPr>
              <w:t>clean harmonic</w:t>
            </w:r>
          </w:p>
        </w:tc>
        <w:tc>
          <w:tcPr>
            <w:tcW w:type="dxa" w:w="3400"/>
            <w:vAlign w:val="top"/>
            <w:tcMar>
              <w:top w:w="70" w:type="dxa"/>
              <w:start w:w="90" w:type="dxa"/>
              <w:bottom w:w="70" w:type="dxa"/>
              <w:end w:w="90" w:type="dxa"/>
            </w:tcMar>
          </w:tcPr>
          <w:p>
            <w:pPr>
              <w:spacing w:after="0"/>
            </w:pPr>
            <w:r>
              <w:rPr>
                <w:sz w:val="18"/>
              </w:rPr>
              <w:t>large pad</w:t>
            </w:r>
          </w:p>
        </w:tc>
        <w:tc>
          <w:tcPr>
            <w:tcW w:type="dxa" w:w="3400"/>
            <w:vAlign w:val="top"/>
            <w:tcMar>
              <w:top w:w="70" w:type="dxa"/>
              <w:start w:w="90" w:type="dxa"/>
              <w:bottom w:w="70" w:type="dxa"/>
              <w:end w:w="90" w:type="dxa"/>
            </w:tcMar>
          </w:tcPr>
          <w:p>
            <w:pPr>
              <w:spacing w:after="0"/>
            </w:pPr>
            <w:r>
              <w:rPr>
                <w:sz w:val="18"/>
              </w:rPr>
              <w:t>organic pad</w:t>
            </w:r>
          </w:p>
        </w:tc>
      </w:tr>
      <w:tr>
        <w:tc>
          <w:tcPr>
            <w:tcW w:type="dxa" w:w="3400"/>
            <w:vAlign w:val="top"/>
            <w:tcMar>
              <w:top w:w="70" w:type="dxa"/>
              <w:start w:w="90" w:type="dxa"/>
              <w:bottom w:w="70" w:type="dxa"/>
              <w:end w:w="90" w:type="dxa"/>
            </w:tcMar>
          </w:tcPr>
          <w:p>
            <w:pPr>
              <w:spacing w:after="0"/>
            </w:pPr>
            <w:r>
              <w:rPr>
                <w:sz w:val="18"/>
              </w:rPr>
              <w:t>vocal</w:t>
            </w:r>
          </w:p>
        </w:tc>
        <w:tc>
          <w:tcPr>
            <w:tcW w:type="dxa" w:w="3400"/>
            <w:vAlign w:val="top"/>
            <w:tcMar>
              <w:top w:w="70" w:type="dxa"/>
              <w:start w:w="90" w:type="dxa"/>
              <w:bottom w:w="70" w:type="dxa"/>
              <w:end w:w="90" w:type="dxa"/>
            </w:tcMar>
          </w:tcPr>
          <w:p>
            <w:pPr>
              <w:spacing w:after="0"/>
            </w:pPr>
            <w:r>
              <w:rPr>
                <w:sz w:val="18"/>
              </w:rPr>
              <w:t>digital noise</w:t>
            </w:r>
          </w:p>
        </w:tc>
        <w:tc>
          <w:tcPr>
            <w:tcW w:type="dxa" w:w="3400"/>
            <w:vAlign w:val="top"/>
            <w:tcMar>
              <w:top w:w="70" w:type="dxa"/>
              <w:start w:w="90" w:type="dxa"/>
              <w:bottom w:w="70" w:type="dxa"/>
              <w:end w:w="90" w:type="dxa"/>
            </w:tcMar>
          </w:tcPr>
          <w:p>
            <w:pPr>
              <w:spacing w:after="0"/>
            </w:pPr>
            <w:r>
              <w:rPr>
                <w:sz w:val="18"/>
              </w:rPr>
              <w:t>robotic speech texture</w:t>
            </w:r>
          </w:p>
        </w:tc>
      </w:tr>
      <w:tr>
        <w:tc>
          <w:tcPr>
            <w:tcW w:type="dxa" w:w="3400"/>
            <w:vAlign w:val="top"/>
            <w:tcMar>
              <w:top w:w="70" w:type="dxa"/>
              <w:start w:w="90" w:type="dxa"/>
              <w:bottom w:w="70" w:type="dxa"/>
              <w:end w:w="90" w:type="dxa"/>
            </w:tcMar>
          </w:tcPr>
          <w:p>
            <w:pPr>
              <w:spacing w:after="0"/>
            </w:pPr>
            <w:r>
              <w:rPr>
                <w:sz w:val="18"/>
              </w:rPr>
              <w:t>snare</w:t>
            </w:r>
          </w:p>
        </w:tc>
        <w:tc>
          <w:tcPr>
            <w:tcW w:type="dxa" w:w="3400"/>
            <w:vAlign w:val="top"/>
            <w:tcMar>
              <w:top w:w="70" w:type="dxa"/>
              <w:start w:w="90" w:type="dxa"/>
              <w:bottom w:w="70" w:type="dxa"/>
              <w:end w:w="90" w:type="dxa"/>
            </w:tcMar>
          </w:tcPr>
          <w:p>
            <w:pPr>
              <w:spacing w:after="0"/>
            </w:pPr>
            <w:r>
              <w:rPr>
                <w:sz w:val="18"/>
              </w:rPr>
              <w:t>FM synth hit</w:t>
            </w:r>
          </w:p>
        </w:tc>
        <w:tc>
          <w:tcPr>
            <w:tcW w:type="dxa" w:w="3400"/>
            <w:vAlign w:val="top"/>
            <w:tcMar>
              <w:top w:w="70" w:type="dxa"/>
              <w:start w:w="90" w:type="dxa"/>
              <w:bottom w:w="70" w:type="dxa"/>
              <w:end w:w="90" w:type="dxa"/>
            </w:tcMar>
          </w:tcPr>
          <w:p>
            <w:pPr>
              <w:spacing w:after="0"/>
            </w:pPr>
            <w:r>
              <w:rPr>
                <w:sz w:val="18"/>
              </w:rPr>
              <w:t>synthetic snare</w:t>
            </w:r>
          </w:p>
        </w:tc>
      </w:tr>
      <w:tr>
        <w:tc>
          <w:tcPr>
            <w:tcW w:type="dxa" w:w="3400"/>
            <w:vAlign w:val="top"/>
            <w:tcMar>
              <w:top w:w="70" w:type="dxa"/>
              <w:start w:w="90" w:type="dxa"/>
              <w:bottom w:w="70" w:type="dxa"/>
              <w:end w:w="90" w:type="dxa"/>
            </w:tcMar>
          </w:tcPr>
          <w:p>
            <w:pPr>
              <w:spacing w:after="0"/>
            </w:pPr>
            <w:r>
              <w:rPr>
                <w:sz w:val="18"/>
              </w:rPr>
              <w:t>Kontakt strings</w:t>
            </w:r>
          </w:p>
        </w:tc>
        <w:tc>
          <w:tcPr>
            <w:tcW w:type="dxa" w:w="3400"/>
            <w:vAlign w:val="top"/>
            <w:tcMar>
              <w:top w:w="70" w:type="dxa"/>
              <w:start w:w="90" w:type="dxa"/>
              <w:bottom w:w="70" w:type="dxa"/>
              <w:end w:w="90" w:type="dxa"/>
            </w:tcMar>
          </w:tcPr>
          <w:p>
            <w:pPr>
              <w:spacing w:after="0"/>
            </w:pPr>
            <w:r>
              <w:rPr>
                <w:sz w:val="18"/>
              </w:rPr>
              <w:t>distorted guitar</w:t>
            </w:r>
          </w:p>
        </w:tc>
        <w:tc>
          <w:tcPr>
            <w:tcW w:type="dxa" w:w="3400"/>
            <w:vAlign w:val="top"/>
            <w:tcMar>
              <w:top w:w="70" w:type="dxa"/>
              <w:start w:w="90" w:type="dxa"/>
              <w:bottom w:w="70" w:type="dxa"/>
              <w:end w:w="90" w:type="dxa"/>
            </w:tcMar>
          </w:tcPr>
          <w:p>
            <w:pPr>
              <w:spacing w:after="0"/>
            </w:pPr>
            <w:r>
              <w:rPr>
                <w:sz w:val="18"/>
              </w:rPr>
              <w:t>hybrid cinematic texture</w:t>
            </w:r>
          </w:p>
        </w:tc>
      </w:tr>
      <w:tr>
        <w:tc>
          <w:tcPr>
            <w:tcW w:type="dxa" w:w="3400"/>
            <w:vAlign w:val="top"/>
            <w:tcMar>
              <w:top w:w="70" w:type="dxa"/>
              <w:start w:w="90" w:type="dxa"/>
              <w:bottom w:w="70" w:type="dxa"/>
              <w:end w:w="90" w:type="dxa"/>
            </w:tcMar>
          </w:tcPr>
          <w:p>
            <w:pPr>
              <w:spacing w:after="0"/>
            </w:pPr>
            <w:r>
              <w:rPr>
                <w:sz w:val="18"/>
              </w:rPr>
              <w:t>metal impact</w:t>
            </w:r>
          </w:p>
        </w:tc>
        <w:tc>
          <w:tcPr>
            <w:tcW w:type="dxa" w:w="3400"/>
            <w:vAlign w:val="top"/>
            <w:tcMar>
              <w:top w:w="70" w:type="dxa"/>
              <w:start w:w="90" w:type="dxa"/>
              <w:bottom w:w="70" w:type="dxa"/>
              <w:end w:w="90" w:type="dxa"/>
            </w:tcMar>
          </w:tcPr>
          <w:p>
            <w:pPr>
              <w:spacing w:after="0"/>
            </w:pPr>
            <w:r>
              <w:rPr>
                <w:sz w:val="18"/>
              </w:rPr>
              <w:t>sub synth</w:t>
            </w:r>
          </w:p>
        </w:tc>
        <w:tc>
          <w:tcPr>
            <w:tcW w:type="dxa" w:w="3400"/>
            <w:vAlign w:val="top"/>
            <w:tcMar>
              <w:top w:w="70" w:type="dxa"/>
              <w:start w:w="90" w:type="dxa"/>
              <w:bottom w:w="70" w:type="dxa"/>
              <w:end w:w="90" w:type="dxa"/>
            </w:tcMar>
          </w:tcPr>
          <w:p>
            <w:pPr>
              <w:spacing w:after="0"/>
            </w:pPr>
            <w:r>
              <w:rPr>
                <w:sz w:val="18"/>
              </w:rPr>
              <w:t>cinematic cyber hit</w:t>
            </w:r>
          </w:p>
        </w:tc>
      </w:tr>
    </w:tbl>
    <w:p>
      <w:pPr>
        <w:pStyle w:val="Heading2"/>
        <w:keepNext/>
      </w:pPr>
      <w:r>
        <w:t>8.7. Orange Vocoder IV</w:t>
      </w:r>
    </w:p>
    <w:p>
      <w:pPr>
        <w:widowControl/>
        <w:spacing w:after="120" w:line="259" w:lineRule="auto"/>
      </w:pPr>
      <w:r>
        <w:t>Вокодер полезнее всего тогда, когда он является частью аранжировки, а не постоянным эффектом на всём голосе. Смешивай human lead и processed doubles. Ещё интереснее использовать guitar как modulator, synth как carrier, а потом ресемплировать результат и обрабатывать его как самостоятельный инструмент.</w:t>
      </w:r>
    </w:p>
    <w:tbl>
      <w:tblPr>
        <w:tblW w:type="auto" w:w="0"/>
        <w:jc w:val="center"/>
        <w:tblLayout w:type="autofit"/>
        <w:tblLook w:firstColumn="1" w:firstRow="1" w:lastColumn="0" w:lastRow="0" w:noHBand="0" w:noVBand="1" w:val="04A0"/>
      </w:tblPr>
      <w:tblGrid>
        <w:gridCol w:w="10200"/>
      </w:tblGrid>
      <w:tr>
        <w:trPr>
          <w:cantSplit/>
        </w:trPr>
        <w:tc>
          <w:tcPr>
            <w:tcW w:type="dxa" w:w="10200"/>
            <w:tcMar>
              <w:top w:w="120" w:type="dxa"/>
              <w:start w:w="150" w:type="dxa"/>
              <w:bottom w:w="120" w:type="dxa"/>
              <w:end w:w="150" w:type="dxa"/>
            </w:tcMar>
            <w:shd w:fill="EEF5E9"/>
          </w:tcPr>
          <w:p>
            <w:pPr>
              <w:spacing w:after="80"/>
            </w:pPr>
            <w:r>
              <w:rPr>
                <w:b/>
                <w:sz w:val="21"/>
              </w:rPr>
              <w:t>MORPH + VOCODER</w:t>
            </w:r>
          </w:p>
          <w:p>
            <w:pPr>
              <w:pStyle w:val="BodyText"/>
              <w:spacing w:after="0" w:line="252" w:lineRule="auto"/>
            </w:pPr>
            <w:r>
              <w:t>Сильная цепь для cyber voice: human vocal → Orange Vocoder → resample → PITCHSHIFT PRO → лёгкая сатурация → delay. И отдельно оставь сухой human take. Контраст между человеком и машиной даёт большую часть ощущения «киберпанка».</w:t>
            </w:r>
          </w:p>
        </w:tc>
      </w:tr>
    </w:tbl>
    <w:p/>
    <w:p>
      <w:pPr>
        <w:pStyle w:val="Heading1"/>
        <w:keepNext/>
      </w:pPr>
      <w:r>
        <w:t>9. Вокал и cyberpunk voice design</w:t>
      </w:r>
    </w:p>
    <w:p>
      <w:pPr>
        <w:widowControl/>
        <w:spacing w:after="120" w:line="259" w:lineRule="auto"/>
      </w:pPr>
      <w:r>
        <w:t>Если планируется вокал, сначала добейся нормальной человеческой версии. Только после этого добавляй машинные слои. Нормальный lead должен оставаться понятным, эмоциональным и устойчивым без эффектов. Cyberpunk processing работает сильнее как контраст, когда за ним слышен настоящий человек.</w:t>
      </w:r>
    </w:p>
    <w:p>
      <w:pPr>
        <w:pStyle w:val="Heading2"/>
        <w:keepNext/>
      </w:pPr>
      <w:r>
        <w:t>9.1. Трёхслойный vocal</w:t>
      </w:r>
    </w:p>
    <w:p>
      <w:pPr>
        <w:pStyle w:val="Code"/>
        <w:spacing w:before="60" w:after="100"/>
      </w:pPr>
      <w:r>
        <w:rPr>
          <w:rFonts w:ascii="Courier New" w:hAnsi="Courier New"/>
          <w:sz w:val="17"/>
        </w:rPr>
        <w:t>LAYER A: Human Lead</w:t>
        <w:br/>
      </w:r>
      <w:r>
        <w:rPr>
          <w:rFonts w:ascii="Courier New" w:hAnsi="Courier New"/>
          <w:sz w:val="17"/>
        </w:rPr>
        <w:t>LAYER B: Vocoder Double</w:t>
        <w:br/>
      </w:r>
      <w:r>
        <w:rPr>
          <w:rFonts w:ascii="Courier New" w:hAnsi="Courier New"/>
          <w:sz w:val="17"/>
        </w:rPr>
        <w:t>LAYER C: Synthetic FX / pitched throw</w:t>
        <w:br/>
      </w:r>
    </w:p>
    <w:p>
      <w:pPr>
        <w:widowControl/>
        <w:spacing w:after="120" w:line="259" w:lineRule="auto"/>
      </w:pPr>
      <w:r>
        <w:t>Необязательно держать B и C постоянно. Их можно включать на последние слова фразы, переходы, end-of-line throws или финальный chorus. Такой подход ощущается музыкально, а не как демонстрация плагина.</w:t>
      </w:r>
    </w:p>
    <w:p>
      <w:pPr>
        <w:pStyle w:val="Heading2"/>
        <w:keepNext/>
      </w:pPr>
      <w:r>
        <w:t>9.2. Vocal space</w:t>
      </w:r>
    </w:p>
    <w:p>
      <w:pPr>
        <w:widowControl/>
        <w:spacing w:after="120" w:line="259" w:lineRule="auto"/>
      </w:pPr>
      <w:r>
        <w:t>Выбери один основной short room или plate и один delay для общего пространства. Очень длинный hall можно оставить на throws или cinematic моменты. Если каждое слово плавает в разных reverbs, текстура будет красивой соло, но вокал потеряет форму в полном миксе.</w:t>
      </w:r>
    </w:p>
    <w:p>
      <w:pPr>
        <w:pStyle w:val="Heading2"/>
        <w:keepNext/>
      </w:pPr>
      <w:r>
        <w:t>9.3. Automation throws</w:t>
      </w:r>
    </w:p>
    <w:p>
      <w:pPr>
        <w:widowControl/>
        <w:spacing w:after="120" w:line="259" w:lineRule="auto"/>
      </w:pPr>
      <w:r>
        <w:t>Вместо постоянного громкого delay делай automation send только на последнем слове строки. Это создаёт глубину и оставляет центр чистым большую часть времени.</w:t>
      </w:r>
    </w:p>
    <w:p>
      <w:pPr>
        <w:pStyle w:val="Heading1"/>
        <w:keepNext/>
      </w:pPr>
      <w:r>
        <w:t>10. Sound design и resampling</w:t>
      </w:r>
    </w:p>
    <w:p>
      <w:pPr>
        <w:widowControl/>
        <w:spacing w:after="120" w:line="259" w:lineRule="auto"/>
      </w:pPr>
      <w:r>
        <w:t>Здесь ты можешь сформировать собственный почерк быстрее всего. Не жди, пока preset pack случайно совпадёт с твоей музыкой. Записывай собственные источники и превращай их в библиотеку. Особенно ценны звуки, которые невозможно купить как готовый cliché.</w:t>
      </w:r>
    </w:p>
    <w:p>
      <w:pPr>
        <w:pStyle w:val="Heading2"/>
        <w:keepNext/>
      </w:pPr>
      <w:r>
        <w:t>10.1. Что записывать на гитаре</w:t>
      </w:r>
    </w:p>
    <w:p>
      <w:pPr>
        <w:pStyle w:val="ListBullet"/>
        <w:spacing w:after="40" w:line="252" w:lineRule="auto"/>
      </w:pPr>
      <w:r>
        <w:t>pick scrape</w:t>
      </w:r>
    </w:p>
    <w:p>
      <w:pPr>
        <w:pStyle w:val="ListBullet"/>
        <w:spacing w:after="40" w:line="252" w:lineRule="auto"/>
      </w:pPr>
      <w:r>
        <w:t>string scrape</w:t>
      </w:r>
    </w:p>
    <w:p>
      <w:pPr>
        <w:pStyle w:val="ListBullet"/>
        <w:spacing w:after="40" w:line="252" w:lineRule="auto"/>
      </w:pPr>
      <w:r>
        <w:t>muted plucks</w:t>
      </w:r>
    </w:p>
    <w:p>
      <w:pPr>
        <w:pStyle w:val="ListBullet"/>
        <w:spacing w:after="40" w:line="252" w:lineRule="auto"/>
      </w:pPr>
      <w:r>
        <w:t>fret noise</w:t>
      </w:r>
    </w:p>
    <w:p>
      <w:pPr>
        <w:pStyle w:val="ListBullet"/>
        <w:spacing w:after="40" w:line="252" w:lineRule="auto"/>
      </w:pPr>
      <w:r>
        <w:t>harmonics</w:t>
      </w:r>
    </w:p>
    <w:p>
      <w:pPr>
        <w:pStyle w:val="ListBullet"/>
        <w:spacing w:after="40" w:line="252" w:lineRule="auto"/>
      </w:pPr>
      <w:r>
        <w:t>feedback</w:t>
      </w:r>
    </w:p>
    <w:p>
      <w:pPr>
        <w:pStyle w:val="ListBullet"/>
        <w:spacing w:after="40" w:line="252" w:lineRule="auto"/>
      </w:pPr>
      <w:r>
        <w:t>single-note sustains</w:t>
      </w:r>
    </w:p>
    <w:p>
      <w:pPr>
        <w:pStyle w:val="ListBullet"/>
        <w:spacing w:after="40" w:line="252" w:lineRule="auto"/>
      </w:pPr>
      <w:r>
        <w:t>dead-note hits</w:t>
      </w:r>
    </w:p>
    <w:p>
      <w:pPr>
        <w:pStyle w:val="ListBullet"/>
        <w:spacing w:after="40" w:line="252" w:lineRule="auto"/>
      </w:pPr>
      <w:r>
        <w:t>string slaps</w:t>
      </w:r>
    </w:p>
    <w:p>
      <w:pPr>
        <w:pStyle w:val="ListBullet"/>
        <w:spacing w:after="40" w:line="252" w:lineRule="auto"/>
      </w:pPr>
      <w:r>
        <w:t>chord stabs</w:t>
      </w:r>
    </w:p>
    <w:p>
      <w:pPr>
        <w:pStyle w:val="ListBullet"/>
        <w:spacing w:after="40" w:line="252" w:lineRule="auto"/>
      </w:pPr>
      <w:r>
        <w:t>amp noise</w:t>
      </w:r>
    </w:p>
    <w:p>
      <w:pPr>
        <w:pStyle w:val="ListBullet"/>
        <w:spacing w:after="40" w:line="252" w:lineRule="auto"/>
      </w:pPr>
      <w:r>
        <w:t>volume-swell notes</w:t>
      </w:r>
    </w:p>
    <w:p>
      <w:pPr>
        <w:pStyle w:val="Heading2"/>
        <w:keepNext/>
      </w:pPr>
      <w:r>
        <w:t>10.2. «Один звук → десять звуков»</w:t>
      </w:r>
    </w:p>
    <w:p>
      <w:pPr>
        <w:widowControl/>
        <w:spacing w:after="120" w:line="259" w:lineRule="auto"/>
      </w:pPr>
      <w:r>
        <w:t>Возьми один низкий guitar hit и сделай несколько поколений. Не бойся печатать (resample) обработанный результат в новый audio clip. Каждый такой шаг уменьшает количество доступных вариантов, но увеличивает ощущение конечного инструмента — это полезный производственный компромисс.</w:t>
      </w:r>
    </w:p>
    <w:p>
      <w:pPr>
        <w:pStyle w:val="Code"/>
        <w:spacing w:before="60" w:after="100"/>
      </w:pPr>
      <w:r>
        <w:rPr>
          <w:rFonts w:ascii="Courier New" w:hAnsi="Courier New"/>
          <w:sz w:val="17"/>
        </w:rPr>
        <w:t>01 Original</w:t>
        <w:br/>
      </w:r>
      <w:r>
        <w:rPr>
          <w:rFonts w:ascii="Courier New" w:hAnsi="Courier New"/>
          <w:sz w:val="17"/>
        </w:rPr>
        <w:t>02 +12 semitones</w:t>
        <w:br/>
      </w:r>
      <w:r>
        <w:rPr>
          <w:rFonts w:ascii="Courier New" w:hAnsi="Courier New"/>
          <w:sz w:val="17"/>
        </w:rPr>
        <w:t>03 -12 semitones</w:t>
        <w:br/>
      </w:r>
      <w:r>
        <w:rPr>
          <w:rFonts w:ascii="Courier New" w:hAnsi="Courier New"/>
          <w:sz w:val="17"/>
        </w:rPr>
        <w:t>04 Reverse</w:t>
        <w:br/>
      </w:r>
      <w:r>
        <w:rPr>
          <w:rFonts w:ascii="Courier New" w:hAnsi="Courier New"/>
          <w:sz w:val="17"/>
        </w:rPr>
        <w:t>05 Distorted</w:t>
        <w:br/>
      </w:r>
      <w:r>
        <w:rPr>
          <w:rFonts w:ascii="Courier New" w:hAnsi="Courier New"/>
          <w:sz w:val="17"/>
        </w:rPr>
        <w:t>06 Long reverb tail</w:t>
        <w:br/>
      </w:r>
      <w:r>
        <w:rPr>
          <w:rFonts w:ascii="Courier New" w:hAnsi="Courier New"/>
          <w:sz w:val="17"/>
        </w:rPr>
        <w:t>07 MORPH with synth</w:t>
        <w:br/>
      </w:r>
      <w:r>
        <w:rPr>
          <w:rFonts w:ascii="Courier New" w:hAnsi="Courier New"/>
          <w:sz w:val="17"/>
        </w:rPr>
        <w:t>08 Vocoder</w:t>
        <w:br/>
      </w:r>
      <w:r>
        <w:rPr>
          <w:rFonts w:ascii="Courier New" w:hAnsi="Courier New"/>
          <w:sz w:val="17"/>
        </w:rPr>
        <w:t>09 PITCHMAP variant</w:t>
        <w:br/>
      </w:r>
      <w:r>
        <w:rPr>
          <w:rFonts w:ascii="Courier New" w:hAnsi="Courier New"/>
          <w:sz w:val="17"/>
        </w:rPr>
        <w:t>10 Stutter / rhythmic cut</w:t>
        <w:br/>
      </w:r>
    </w:p>
    <w:p>
      <w:pPr>
        <w:pStyle w:val="Heading2"/>
        <w:keepNext/>
      </w:pPr>
      <w:r>
        <w:t>10.3. Self-made cyberpunk library</w:t>
      </w:r>
    </w:p>
    <w:p>
      <w:pPr>
        <w:pStyle w:val="Code"/>
        <w:spacing w:before="60" w:after="100"/>
      </w:pPr>
      <w:r>
        <w:rPr>
          <w:rFonts w:ascii="Courier New" w:hAnsi="Courier New"/>
          <w:sz w:val="17"/>
        </w:rPr>
        <w:t>MY_CYBERPUNK_LIBRARY/</w:t>
        <w:br/>
      </w:r>
      <w:r>
        <w:rPr>
          <w:rFonts w:ascii="Courier New" w:hAnsi="Courier New"/>
          <w:sz w:val="17"/>
        </w:rPr>
        <w:t>├── KICKS</w:t>
        <w:br/>
      </w:r>
      <w:r>
        <w:rPr>
          <w:rFonts w:ascii="Courier New" w:hAnsi="Courier New"/>
          <w:sz w:val="17"/>
        </w:rPr>
        <w:t>├── SNARES</w:t>
        <w:br/>
      </w:r>
      <w:r>
        <w:rPr>
          <w:rFonts w:ascii="Courier New" w:hAnsi="Courier New"/>
          <w:sz w:val="17"/>
        </w:rPr>
        <w:t>├── METAL_HITS</w:t>
        <w:br/>
      </w:r>
      <w:r>
        <w:rPr>
          <w:rFonts w:ascii="Courier New" w:hAnsi="Courier New"/>
          <w:sz w:val="17"/>
        </w:rPr>
        <w:t>├── GUITAR_TEXTURES</w:t>
        <w:br/>
      </w:r>
      <w:r>
        <w:rPr>
          <w:rFonts w:ascii="Courier New" w:hAnsi="Courier New"/>
          <w:sz w:val="17"/>
        </w:rPr>
        <w:t>├── VOCAL_FX</w:t>
        <w:br/>
      </w:r>
      <w:r>
        <w:rPr>
          <w:rFonts w:ascii="Courier New" w:hAnsi="Courier New"/>
          <w:sz w:val="17"/>
        </w:rPr>
        <w:t>├── DRONES</w:t>
        <w:br/>
      </w:r>
      <w:r>
        <w:rPr>
          <w:rFonts w:ascii="Courier New" w:hAnsi="Courier New"/>
          <w:sz w:val="17"/>
        </w:rPr>
        <w:t>├── RISERS</w:t>
        <w:br/>
      </w:r>
      <w:r>
        <w:rPr>
          <w:rFonts w:ascii="Courier New" w:hAnsi="Courier New"/>
          <w:sz w:val="17"/>
        </w:rPr>
        <w:t>├── IMPACTS</w:t>
        <w:br/>
      </w:r>
      <w:r>
        <w:rPr>
          <w:rFonts w:ascii="Courier New" w:hAnsi="Courier New"/>
          <w:sz w:val="17"/>
        </w:rPr>
        <w:t>├── MACHINE_NOISE</w:t>
        <w:br/>
      </w:r>
      <w:r>
        <w:rPr>
          <w:rFonts w:ascii="Courier New" w:hAnsi="Courier New"/>
          <w:sz w:val="17"/>
        </w:rPr>
        <w:t>└── ONE_SHOTS</w:t>
        <w:br/>
      </w:r>
    </w:p>
    <w:p>
      <w:pPr>
        <w:widowControl/>
        <w:spacing w:after="120" w:line="259" w:lineRule="auto"/>
      </w:pPr>
      <w:r>
        <w:t>Сохраняй не только wav, но и краткий тег: source + processing + key + approximate tempo if rhythmic. Через несколько месяцев такая библиотека начнёт работать как твой собственный instrument pack.</w:t>
      </w:r>
    </w:p>
    <w:p>
      <w:pPr>
        <w:pStyle w:val="Heading2"/>
        <w:keepNext/>
      </w:pPr>
      <w:r>
        <w:t>10.4. Industrial percussion</w:t>
      </w:r>
    </w:p>
    <w:p>
      <w:pPr>
        <w:widowControl/>
        <w:spacing w:after="120" w:line="259" w:lineRule="auto"/>
      </w:pPr>
      <w:r>
        <w:t>Удар по металлическому предмету можно превратить в hat, snare, impact или rhythmic texture. Сначала убери ненужный шум и выдели транзиент. Затем попробуй pitch shift, distortion, filter и короткий room. Не бойся странных настроек: industrial часто строится на неидеальности и физической текстуре.</w:t>
      </w:r>
    </w:p>
    <w:p>
      <w:pPr>
        <w:pStyle w:val="Heading1"/>
        <w:keepNext/>
      </w:pPr>
      <w:r>
        <w:t>11. Arrangement: энергия, контраст, drop и payoff</w:t>
      </w:r>
    </w:p>
    <w:p>
      <w:pPr>
        <w:widowControl/>
        <w:spacing w:after="120" w:line="259" w:lineRule="auto"/>
      </w:pPr>
      <w:r>
        <w:t>Сильный arrangement — это управление ожиданием. Слушатель должен понимать, что трек движется куда-то. Это не требует сложных аккордов. Иногда достаточно, чтобы один элемент появлялся, другой исчезал, а знакомый hook возвращался в более крупном контексте.</w:t>
      </w:r>
    </w:p>
    <w:p>
      <w:pPr>
        <w:pStyle w:val="Heading2"/>
        <w:keepNext/>
      </w:pPr>
      <w:r>
        <w:t>11.1. Три уровня энергии</w:t>
      </w:r>
    </w:p>
    <w:tbl>
      <w:tblPr>
        <w:tblStyle w:val="TableGrid"/>
        <w:tblW w:type="auto" w:w="0"/>
        <w:jc w:val="center"/>
        <w:tblLook w:firstColumn="1" w:firstRow="1" w:lastColumn="0" w:lastRow="0" w:noHBand="0" w:noVBand="1" w:val="04A0"/>
      </w:tblPr>
      <w:tblGrid>
        <w:gridCol w:w="3400"/>
        <w:gridCol w:w="3400"/>
        <w:gridCol w:w="3400"/>
      </w:tblGrid>
      <w:tr>
        <w:trPr>
          <w:tblHeader/>
        </w:trPr>
        <w:tc>
          <w:tcPr>
            <w:tcW w:type="dxa" w:w="3400"/>
            <w:vAlign w:val="top"/>
            <w:tcMar>
              <w:top w:w="70" w:type="dxa"/>
              <w:start w:w="90" w:type="dxa"/>
              <w:bottom w:w="70" w:type="dxa"/>
              <w:end w:w="90" w:type="dxa"/>
            </w:tcMar>
            <w:shd w:fill="1F2937"/>
          </w:tcPr>
          <w:p>
            <w:pPr>
              <w:spacing w:after="0"/>
            </w:pPr>
            <w:r>
              <w:rPr>
                <w:b/>
                <w:sz w:val="18"/>
              </w:rPr>
              <w:t>Уровень</w:t>
            </w:r>
          </w:p>
        </w:tc>
        <w:tc>
          <w:tcPr>
            <w:tcW w:type="dxa" w:w="3400"/>
            <w:vAlign w:val="top"/>
            <w:tcMar>
              <w:top w:w="70" w:type="dxa"/>
              <w:start w:w="90" w:type="dxa"/>
              <w:bottom w:w="70" w:type="dxa"/>
              <w:end w:w="90" w:type="dxa"/>
            </w:tcMar>
            <w:shd w:fill="1F2937"/>
          </w:tcPr>
          <w:p>
            <w:pPr>
              <w:spacing w:after="0"/>
            </w:pPr>
            <w:r>
              <w:rPr>
                <w:b/>
                <w:sz w:val="18"/>
              </w:rPr>
              <w:t>Пример состава</w:t>
            </w:r>
          </w:p>
        </w:tc>
        <w:tc>
          <w:tcPr>
            <w:tcW w:type="dxa" w:w="3400"/>
            <w:vAlign w:val="top"/>
            <w:tcMar>
              <w:top w:w="70" w:type="dxa"/>
              <w:start w:w="90" w:type="dxa"/>
              <w:bottom w:w="70" w:type="dxa"/>
              <w:end w:w="90" w:type="dxa"/>
            </w:tcMar>
            <w:shd w:fill="1F2937"/>
          </w:tcPr>
          <w:p>
            <w:pPr>
              <w:spacing w:after="0"/>
            </w:pPr>
            <w:r>
              <w:rPr>
                <w:b/>
                <w:sz w:val="18"/>
              </w:rPr>
              <w:t>Функция</w:t>
            </w:r>
          </w:p>
        </w:tc>
      </w:tr>
      <w:tr>
        <w:tc>
          <w:tcPr>
            <w:tcW w:type="dxa" w:w="3400"/>
            <w:vAlign w:val="top"/>
            <w:tcMar>
              <w:top w:w="70" w:type="dxa"/>
              <w:start w:w="90" w:type="dxa"/>
              <w:bottom w:w="70" w:type="dxa"/>
              <w:end w:w="90" w:type="dxa"/>
            </w:tcMar>
          </w:tcPr>
          <w:p>
            <w:pPr>
              <w:spacing w:after="0"/>
            </w:pPr>
            <w:r>
              <w:rPr>
                <w:sz w:val="18"/>
              </w:rPr>
              <w:t>LOW</w:t>
            </w:r>
          </w:p>
        </w:tc>
        <w:tc>
          <w:tcPr>
            <w:tcW w:type="dxa" w:w="3400"/>
            <w:vAlign w:val="top"/>
            <w:tcMar>
              <w:top w:w="70" w:type="dxa"/>
              <w:start w:w="90" w:type="dxa"/>
              <w:bottom w:w="70" w:type="dxa"/>
              <w:end w:w="90" w:type="dxa"/>
            </w:tcMar>
          </w:tcPr>
          <w:p>
            <w:pPr>
              <w:spacing w:after="0"/>
            </w:pPr>
            <w:r>
              <w:rPr>
                <w:sz w:val="18"/>
              </w:rPr>
              <w:t>texture + pad + vocal</w:t>
            </w:r>
          </w:p>
        </w:tc>
        <w:tc>
          <w:tcPr>
            <w:tcW w:type="dxa" w:w="3400"/>
            <w:vAlign w:val="top"/>
            <w:tcMar>
              <w:top w:w="70" w:type="dxa"/>
              <w:start w:w="90" w:type="dxa"/>
              <w:bottom w:w="70" w:type="dxa"/>
              <w:end w:w="90" w:type="dxa"/>
            </w:tcMar>
          </w:tcPr>
          <w:p>
            <w:pPr>
              <w:spacing w:after="0"/>
            </w:pPr>
            <w:r>
              <w:rPr>
                <w:sz w:val="18"/>
              </w:rPr>
              <w:t>создать ожидание</w:t>
            </w:r>
          </w:p>
        </w:tc>
      </w:tr>
      <w:tr>
        <w:tc>
          <w:tcPr>
            <w:tcW w:type="dxa" w:w="3400"/>
            <w:vAlign w:val="top"/>
            <w:tcMar>
              <w:top w:w="70" w:type="dxa"/>
              <w:start w:w="90" w:type="dxa"/>
              <w:bottom w:w="70" w:type="dxa"/>
              <w:end w:w="90" w:type="dxa"/>
            </w:tcMar>
          </w:tcPr>
          <w:p>
            <w:pPr>
              <w:spacing w:after="0"/>
            </w:pPr>
            <w:r>
              <w:rPr>
                <w:sz w:val="18"/>
              </w:rPr>
              <w:t>MID</w:t>
            </w:r>
          </w:p>
        </w:tc>
        <w:tc>
          <w:tcPr>
            <w:tcW w:type="dxa" w:w="3400"/>
            <w:vAlign w:val="top"/>
            <w:tcMar>
              <w:top w:w="70" w:type="dxa"/>
              <w:start w:w="90" w:type="dxa"/>
              <w:bottom w:w="70" w:type="dxa"/>
              <w:end w:w="90" w:type="dxa"/>
            </w:tcMar>
          </w:tcPr>
          <w:p>
            <w:pPr>
              <w:spacing w:after="0"/>
            </w:pPr>
            <w:r>
              <w:rPr>
                <w:sz w:val="18"/>
              </w:rPr>
              <w:t>drums + bass + основной riff</w:t>
            </w:r>
          </w:p>
        </w:tc>
        <w:tc>
          <w:tcPr>
            <w:tcW w:type="dxa" w:w="3400"/>
            <w:vAlign w:val="top"/>
            <w:tcMar>
              <w:top w:w="70" w:type="dxa"/>
              <w:start w:w="90" w:type="dxa"/>
              <w:bottom w:w="70" w:type="dxa"/>
              <w:end w:w="90" w:type="dxa"/>
            </w:tcMar>
          </w:tcPr>
          <w:p>
            <w:pPr>
              <w:spacing w:after="0"/>
            </w:pPr>
            <w:r>
              <w:rPr>
                <w:sz w:val="18"/>
              </w:rPr>
              <w:t>дать groove и движение</w:t>
            </w:r>
          </w:p>
        </w:tc>
      </w:tr>
      <w:tr>
        <w:tc>
          <w:tcPr>
            <w:tcW w:type="dxa" w:w="3400"/>
            <w:vAlign w:val="top"/>
            <w:tcMar>
              <w:top w:w="70" w:type="dxa"/>
              <w:start w:w="90" w:type="dxa"/>
              <w:bottom w:w="70" w:type="dxa"/>
              <w:end w:w="90" w:type="dxa"/>
            </w:tcMar>
          </w:tcPr>
          <w:p>
            <w:pPr>
              <w:spacing w:after="0"/>
            </w:pPr>
            <w:r>
              <w:rPr>
                <w:sz w:val="18"/>
              </w:rPr>
              <w:t>HIGH</w:t>
            </w:r>
          </w:p>
        </w:tc>
        <w:tc>
          <w:tcPr>
            <w:tcW w:type="dxa" w:w="3400"/>
            <w:vAlign w:val="top"/>
            <w:tcMar>
              <w:top w:w="70" w:type="dxa"/>
              <w:start w:w="90" w:type="dxa"/>
              <w:bottom w:w="70" w:type="dxa"/>
              <w:end w:w="90" w:type="dxa"/>
            </w:tcMar>
          </w:tcPr>
          <w:p>
            <w:pPr>
              <w:spacing w:after="0"/>
            </w:pPr>
            <w:r>
              <w:rPr>
                <w:sz w:val="18"/>
              </w:rPr>
              <w:t>full drums + guitars + synth + vocals + FX</w:t>
            </w:r>
          </w:p>
        </w:tc>
        <w:tc>
          <w:tcPr>
            <w:tcW w:type="dxa" w:w="3400"/>
            <w:vAlign w:val="top"/>
            <w:tcMar>
              <w:top w:w="70" w:type="dxa"/>
              <w:start w:w="90" w:type="dxa"/>
              <w:bottom w:w="70" w:type="dxa"/>
              <w:end w:w="90" w:type="dxa"/>
            </w:tcMar>
          </w:tcPr>
          <w:p>
            <w:pPr>
              <w:spacing w:after="0"/>
            </w:pPr>
            <w:r>
              <w:rPr>
                <w:sz w:val="18"/>
              </w:rPr>
              <w:t>payoff / chorus / climax</w:t>
            </w:r>
          </w:p>
        </w:tc>
      </w:tr>
    </w:tbl>
    <w:p>
      <w:pPr>
        <w:pStyle w:val="Heading2"/>
        <w:keepNext/>
      </w:pPr>
      <w:r>
        <w:t>11.2. Перед drop полезно отнимать</w:t>
      </w:r>
    </w:p>
    <w:p>
      <w:pPr>
        <w:widowControl/>
        <w:spacing w:after="120" w:line="259" w:lineRule="auto"/>
      </w:pPr>
      <w:r>
        <w:t>Если последний такт перед припевом не даёт никакого ощущения «сейчас что-то произойдёт», попробуй убрать kick, затем бас, затем оставить только шум или reverse. Тишина — это часть аранжировки. Даже половина такта может восприниматься как огромная пауза, если до неё было много информации.</w:t>
      </w:r>
    </w:p>
    <w:p>
      <w:pPr>
        <w:pStyle w:val="Heading2"/>
        <w:keepNext/>
      </w:pPr>
      <w:r>
        <w:t>11.3. Variation, а не бесконечная новая тема</w:t>
      </w:r>
    </w:p>
    <w:p>
      <w:pPr>
        <w:widowControl/>
        <w:spacing w:after="120" w:line="259" w:lineRule="auto"/>
      </w:pPr>
      <w:r>
        <w:t>Один riff можно изменить четырьмя способами: регистр, артикуляция, плотность, тембр. Поэтому не надо писать новый riff каждые 8 тактов. Возвращение старого материала в новой форме создаёт узнаваемость.</w:t>
      </w:r>
    </w:p>
    <w:p>
      <w:pPr>
        <w:pStyle w:val="Heading2"/>
        <w:keepNext/>
      </w:pPr>
      <w:r>
        <w:t>11.4. Рабочая song form</w:t>
      </w:r>
    </w:p>
    <w:p>
      <w:pPr>
        <w:pStyle w:val="Code"/>
        <w:spacing w:before="60" w:after="100"/>
      </w:pPr>
      <w:r>
        <w:rPr>
          <w:rFonts w:ascii="Courier New" w:hAnsi="Courier New"/>
          <w:sz w:val="17"/>
        </w:rPr>
        <w:t>INTRO</w:t>
        <w:br/>
      </w:r>
      <w:r>
        <w:rPr>
          <w:rFonts w:ascii="Courier New" w:hAnsi="Courier New"/>
          <w:sz w:val="17"/>
        </w:rPr>
        <w:t>VERSE</w:t>
        <w:br/>
      </w:r>
      <w:r>
        <w:rPr>
          <w:rFonts w:ascii="Courier New" w:hAnsi="Courier New"/>
          <w:sz w:val="17"/>
        </w:rPr>
        <w:t>PRE</w:t>
        <w:br/>
      </w:r>
      <w:r>
        <w:rPr>
          <w:rFonts w:ascii="Courier New" w:hAnsi="Courier New"/>
          <w:sz w:val="17"/>
        </w:rPr>
        <w:t>CHORUS</w:t>
        <w:br/>
      </w:r>
      <w:r>
        <w:rPr>
          <w:rFonts w:ascii="Courier New" w:hAnsi="Courier New"/>
          <w:sz w:val="17"/>
        </w:rPr>
        <w:t>VERSE 2</w:t>
        <w:br/>
      </w:r>
      <w:r>
        <w:rPr>
          <w:rFonts w:ascii="Courier New" w:hAnsi="Courier New"/>
          <w:sz w:val="17"/>
        </w:rPr>
        <w:t>PRE 2</w:t>
        <w:br/>
      </w:r>
      <w:r>
        <w:rPr>
          <w:rFonts w:ascii="Courier New" w:hAnsi="Courier New"/>
          <w:sz w:val="17"/>
        </w:rPr>
        <w:t>CHORUS 2</w:t>
        <w:br/>
      </w:r>
      <w:r>
        <w:rPr>
          <w:rFonts w:ascii="Courier New" w:hAnsi="Courier New"/>
          <w:sz w:val="17"/>
        </w:rPr>
        <w:t>BRIDGE / BREAKDOWN</w:t>
        <w:br/>
      </w:r>
      <w:r>
        <w:rPr>
          <w:rFonts w:ascii="Courier New" w:hAnsi="Courier New"/>
          <w:sz w:val="17"/>
        </w:rPr>
        <w:t>FINAL CHORUS</w:t>
        <w:br/>
      </w:r>
      <w:r>
        <w:rPr>
          <w:rFonts w:ascii="Courier New" w:hAnsi="Courier New"/>
          <w:sz w:val="17"/>
        </w:rPr>
        <w:t>OUTRO</w:t>
        <w:br/>
      </w:r>
    </w:p>
    <w:p>
      <w:pPr>
        <w:widowControl/>
        <w:spacing w:after="120" w:line="259" w:lineRule="auto"/>
      </w:pPr>
      <w:r>
        <w:t>Это только каркас. Для techno можно заменить verse на groove sections и breakdown. Для ambient форма может быть почти непрерывной эволюцией. Важно не название секции, а изменение функции.</w:t>
      </w:r>
    </w:p>
    <w:p>
      <w:pPr>
        <w:pStyle w:val="Heading1"/>
        <w:keepNext/>
      </w:pPr>
      <w:r>
        <w:t>12. Cyber Metal</w:t>
      </w:r>
    </w:p>
    <w:p>
      <w:pPr>
        <w:widowControl/>
        <w:spacing w:after="120" w:line="259" w:lineRule="auto"/>
      </w:pPr>
      <w:r>
        <w:t>Для этого жанра твой сетап подходит почти идеально: 8-string даёт физическую тяжесть, EZDrummer — естественную артикуляцию, ElectraX — machine layer, Zynaptiq — гибридизацию и нестандартные texture, а Kontakt — cinematic depth. Главный риск — попытаться заставить всё быть одновременно огромным и агрессивным.</w:t>
      </w:r>
    </w:p>
    <w:p>
      <w:pPr>
        <w:pStyle w:val="Heading2"/>
        <w:keepNext/>
      </w:pPr>
      <w:r>
        <w:t>12.1. Стартовый проект</w:t>
      </w:r>
    </w:p>
    <w:tbl>
      <w:tblPr>
        <w:tblStyle w:val="TableGrid"/>
        <w:tblW w:type="auto" w:w="0"/>
        <w:jc w:val="center"/>
        <w:tblLook w:firstColumn="1" w:firstRow="1" w:lastColumn="0" w:lastRow="0" w:noHBand="0" w:noVBand="1" w:val="04A0"/>
      </w:tblPr>
      <w:tblGrid>
        <w:gridCol w:w="5100"/>
        <w:gridCol w:w="5100"/>
      </w:tblGrid>
      <w:tr>
        <w:trPr>
          <w:tblHeader/>
        </w:trPr>
        <w:tc>
          <w:tcPr>
            <w:tcW w:type="dxa" w:w="5100"/>
            <w:vAlign w:val="top"/>
            <w:tcMar>
              <w:top w:w="70" w:type="dxa"/>
              <w:start w:w="90" w:type="dxa"/>
              <w:bottom w:w="70" w:type="dxa"/>
              <w:end w:w="90" w:type="dxa"/>
            </w:tcMar>
            <w:shd w:fill="1F2937"/>
          </w:tcPr>
          <w:p>
            <w:pPr>
              <w:spacing w:after="0"/>
            </w:pPr>
            <w:r>
              <w:rPr>
                <w:b/>
                <w:sz w:val="18"/>
              </w:rPr>
              <w:t>Параметр</w:t>
            </w:r>
          </w:p>
        </w:tc>
        <w:tc>
          <w:tcPr>
            <w:tcW w:type="dxa" w:w="5100"/>
            <w:vAlign w:val="top"/>
            <w:tcMar>
              <w:top w:w="70" w:type="dxa"/>
              <w:start w:w="90" w:type="dxa"/>
              <w:bottom w:w="70" w:type="dxa"/>
              <w:end w:w="90" w:type="dxa"/>
            </w:tcMar>
            <w:shd w:fill="1F2937"/>
          </w:tcPr>
          <w:p>
            <w:pPr>
              <w:spacing w:after="0"/>
            </w:pPr>
            <w:r>
              <w:rPr>
                <w:b/>
                <w:sz w:val="18"/>
              </w:rPr>
              <w:t>Стартовая точка</w:t>
            </w:r>
          </w:p>
        </w:tc>
      </w:tr>
      <w:tr>
        <w:tc>
          <w:tcPr>
            <w:tcW w:type="dxa" w:w="5100"/>
            <w:vAlign w:val="top"/>
            <w:tcMar>
              <w:top w:w="70" w:type="dxa"/>
              <w:start w:w="90" w:type="dxa"/>
              <w:bottom w:w="70" w:type="dxa"/>
              <w:end w:w="90" w:type="dxa"/>
            </w:tcMar>
          </w:tcPr>
          <w:p>
            <w:pPr>
              <w:spacing w:after="0"/>
            </w:pPr>
            <w:r>
              <w:rPr>
                <w:sz w:val="18"/>
              </w:rPr>
              <w:t>BPM</w:t>
            </w:r>
          </w:p>
        </w:tc>
        <w:tc>
          <w:tcPr>
            <w:tcW w:type="dxa" w:w="5100"/>
            <w:vAlign w:val="top"/>
            <w:tcMar>
              <w:top w:w="70" w:type="dxa"/>
              <w:start w:w="90" w:type="dxa"/>
              <w:bottom w:w="70" w:type="dxa"/>
              <w:end w:w="90" w:type="dxa"/>
            </w:tcMar>
          </w:tcPr>
          <w:p>
            <w:pPr>
              <w:spacing w:after="0"/>
            </w:pPr>
            <w:r>
              <w:rPr>
                <w:sz w:val="18"/>
              </w:rPr>
              <w:t>135–155</w:t>
            </w:r>
          </w:p>
        </w:tc>
      </w:tr>
      <w:tr>
        <w:tc>
          <w:tcPr>
            <w:tcW w:type="dxa" w:w="5100"/>
            <w:vAlign w:val="top"/>
            <w:tcMar>
              <w:top w:w="70" w:type="dxa"/>
              <w:start w:w="90" w:type="dxa"/>
              <w:bottom w:w="70" w:type="dxa"/>
              <w:end w:w="90" w:type="dxa"/>
            </w:tcMar>
          </w:tcPr>
          <w:p>
            <w:pPr>
              <w:spacing w:after="0"/>
            </w:pPr>
            <w:r>
              <w:rPr>
                <w:sz w:val="18"/>
              </w:rPr>
              <w:t>Лад</w:t>
            </w:r>
          </w:p>
        </w:tc>
        <w:tc>
          <w:tcPr>
            <w:tcW w:type="dxa" w:w="5100"/>
            <w:vAlign w:val="top"/>
            <w:tcMar>
              <w:top w:w="70" w:type="dxa"/>
              <w:start w:w="90" w:type="dxa"/>
              <w:bottom w:w="70" w:type="dxa"/>
              <w:end w:w="90" w:type="dxa"/>
            </w:tcMar>
          </w:tcPr>
          <w:p>
            <w:pPr>
              <w:spacing w:after="0"/>
            </w:pPr>
            <w:r>
              <w:rPr>
                <w:sz w:val="18"/>
              </w:rPr>
              <w:t>minor / Dorian / Phrygian</w:t>
            </w:r>
          </w:p>
        </w:tc>
      </w:tr>
      <w:tr>
        <w:tc>
          <w:tcPr>
            <w:tcW w:type="dxa" w:w="5100"/>
            <w:vAlign w:val="top"/>
            <w:tcMar>
              <w:top w:w="70" w:type="dxa"/>
              <w:start w:w="90" w:type="dxa"/>
              <w:bottom w:w="70" w:type="dxa"/>
              <w:end w:w="90" w:type="dxa"/>
            </w:tcMar>
          </w:tcPr>
          <w:p>
            <w:pPr>
              <w:spacing w:after="0"/>
            </w:pPr>
            <w:r>
              <w:rPr>
                <w:sz w:val="18"/>
              </w:rPr>
              <w:t>Core hook</w:t>
            </w:r>
          </w:p>
        </w:tc>
        <w:tc>
          <w:tcPr>
            <w:tcW w:type="dxa" w:w="5100"/>
            <w:vAlign w:val="top"/>
            <w:tcMar>
              <w:top w:w="70" w:type="dxa"/>
              <w:start w:w="90" w:type="dxa"/>
              <w:bottom w:w="70" w:type="dxa"/>
              <w:end w:w="90" w:type="dxa"/>
            </w:tcMar>
          </w:tcPr>
          <w:p>
            <w:pPr>
              <w:spacing w:after="0"/>
            </w:pPr>
            <w:r>
              <w:rPr>
                <w:sz w:val="18"/>
              </w:rPr>
              <w:t>3–8 нот или ритмический riff</w:t>
            </w:r>
          </w:p>
        </w:tc>
      </w:tr>
      <w:tr>
        <w:tc>
          <w:tcPr>
            <w:tcW w:type="dxa" w:w="5100"/>
            <w:vAlign w:val="top"/>
            <w:tcMar>
              <w:top w:w="70" w:type="dxa"/>
              <w:start w:w="90" w:type="dxa"/>
              <w:bottom w:w="70" w:type="dxa"/>
              <w:end w:w="90" w:type="dxa"/>
            </w:tcMar>
          </w:tcPr>
          <w:p>
            <w:pPr>
              <w:spacing w:after="0"/>
            </w:pPr>
            <w:r>
              <w:rPr>
                <w:sz w:val="18"/>
              </w:rPr>
              <w:t>Drums</w:t>
            </w:r>
          </w:p>
        </w:tc>
        <w:tc>
          <w:tcPr>
            <w:tcW w:type="dxa" w:w="5100"/>
            <w:vAlign w:val="top"/>
            <w:tcMar>
              <w:top w:w="70" w:type="dxa"/>
              <w:start w:w="90" w:type="dxa"/>
              <w:bottom w:w="70" w:type="dxa"/>
              <w:end w:w="90" w:type="dxa"/>
            </w:tcMar>
          </w:tcPr>
          <w:p>
            <w:pPr>
              <w:spacing w:after="0"/>
            </w:pPr>
            <w:r>
              <w:rPr>
                <w:sz w:val="18"/>
              </w:rPr>
              <w:t>EZDrummer + electronic reinforcement</w:t>
            </w:r>
          </w:p>
        </w:tc>
      </w:tr>
      <w:tr>
        <w:tc>
          <w:tcPr>
            <w:tcW w:type="dxa" w:w="5100"/>
            <w:vAlign w:val="top"/>
            <w:tcMar>
              <w:top w:w="70" w:type="dxa"/>
              <w:start w:w="90" w:type="dxa"/>
              <w:bottom w:w="70" w:type="dxa"/>
              <w:end w:w="90" w:type="dxa"/>
            </w:tcMar>
          </w:tcPr>
          <w:p>
            <w:pPr>
              <w:spacing w:after="0"/>
            </w:pPr>
            <w:r>
              <w:rPr>
                <w:sz w:val="18"/>
              </w:rPr>
              <w:t>Guitar</w:t>
            </w:r>
          </w:p>
        </w:tc>
        <w:tc>
          <w:tcPr>
            <w:tcW w:type="dxa" w:w="5100"/>
            <w:vAlign w:val="top"/>
            <w:tcMar>
              <w:top w:w="70" w:type="dxa"/>
              <w:start w:w="90" w:type="dxa"/>
              <w:bottom w:w="70" w:type="dxa"/>
              <w:end w:w="90" w:type="dxa"/>
            </w:tcMar>
          </w:tcPr>
          <w:p>
            <w:pPr>
              <w:spacing w:after="0"/>
            </w:pPr>
            <w:r>
              <w:rPr>
                <w:sz w:val="18"/>
              </w:rPr>
              <w:t>2 main takes + optional texture pair</w:t>
            </w:r>
          </w:p>
        </w:tc>
      </w:tr>
      <w:tr>
        <w:tc>
          <w:tcPr>
            <w:tcW w:type="dxa" w:w="5100"/>
            <w:vAlign w:val="top"/>
            <w:tcMar>
              <w:top w:w="70" w:type="dxa"/>
              <w:start w:w="90" w:type="dxa"/>
              <w:bottom w:w="70" w:type="dxa"/>
              <w:end w:w="90" w:type="dxa"/>
            </w:tcMar>
          </w:tcPr>
          <w:p>
            <w:pPr>
              <w:spacing w:after="0"/>
            </w:pPr>
            <w:r>
              <w:rPr>
                <w:sz w:val="18"/>
              </w:rPr>
              <w:t>Bass</w:t>
            </w:r>
          </w:p>
        </w:tc>
        <w:tc>
          <w:tcPr>
            <w:tcW w:type="dxa" w:w="5100"/>
            <w:vAlign w:val="top"/>
            <w:tcMar>
              <w:top w:w="70" w:type="dxa"/>
              <w:start w:w="90" w:type="dxa"/>
              <w:bottom w:w="70" w:type="dxa"/>
              <w:end w:w="90" w:type="dxa"/>
            </w:tcMar>
          </w:tcPr>
          <w:p>
            <w:pPr>
              <w:spacing w:after="0"/>
            </w:pPr>
            <w:r>
              <w:rPr>
                <w:sz w:val="18"/>
              </w:rPr>
              <w:t>sub + midbass + grit</w:t>
            </w:r>
          </w:p>
        </w:tc>
      </w:tr>
      <w:tr>
        <w:tc>
          <w:tcPr>
            <w:tcW w:type="dxa" w:w="5100"/>
            <w:vAlign w:val="top"/>
            <w:tcMar>
              <w:top w:w="70" w:type="dxa"/>
              <w:start w:w="90" w:type="dxa"/>
              <w:bottom w:w="70" w:type="dxa"/>
              <w:end w:w="90" w:type="dxa"/>
            </w:tcMar>
          </w:tcPr>
          <w:p>
            <w:pPr>
              <w:spacing w:after="0"/>
            </w:pPr>
            <w:r>
              <w:rPr>
                <w:sz w:val="18"/>
              </w:rPr>
              <w:t>Synth</w:t>
            </w:r>
          </w:p>
        </w:tc>
        <w:tc>
          <w:tcPr>
            <w:tcW w:type="dxa" w:w="5100"/>
            <w:vAlign w:val="top"/>
            <w:tcMar>
              <w:top w:w="70" w:type="dxa"/>
              <w:start w:w="90" w:type="dxa"/>
              <w:bottom w:w="70" w:type="dxa"/>
              <w:end w:w="90" w:type="dxa"/>
            </w:tcMar>
          </w:tcPr>
          <w:p>
            <w:pPr>
              <w:spacing w:after="0"/>
            </w:pPr>
            <w:r>
              <w:rPr>
                <w:sz w:val="18"/>
              </w:rPr>
              <w:t>pad + lead/arp</w:t>
            </w:r>
          </w:p>
        </w:tc>
      </w:tr>
      <w:tr>
        <w:tc>
          <w:tcPr>
            <w:tcW w:type="dxa" w:w="5100"/>
            <w:vAlign w:val="top"/>
            <w:tcMar>
              <w:top w:w="70" w:type="dxa"/>
              <w:start w:w="90" w:type="dxa"/>
              <w:bottom w:w="70" w:type="dxa"/>
              <w:end w:w="90" w:type="dxa"/>
            </w:tcMar>
          </w:tcPr>
          <w:p>
            <w:pPr>
              <w:spacing w:after="0"/>
            </w:pPr>
            <w:r>
              <w:rPr>
                <w:sz w:val="18"/>
              </w:rPr>
              <w:t>FX</w:t>
            </w:r>
          </w:p>
        </w:tc>
        <w:tc>
          <w:tcPr>
            <w:tcW w:type="dxa" w:w="5100"/>
            <w:vAlign w:val="top"/>
            <w:tcMar>
              <w:top w:w="70" w:type="dxa"/>
              <w:start w:w="90" w:type="dxa"/>
              <w:bottom w:w="70" w:type="dxa"/>
              <w:end w:w="90" w:type="dxa"/>
            </w:tcMar>
          </w:tcPr>
          <w:p>
            <w:pPr>
              <w:spacing w:after="0"/>
            </w:pPr>
            <w:r>
              <w:rPr>
                <w:sz w:val="18"/>
              </w:rPr>
              <w:t>machine hits, risers, vocal glitches</w:t>
            </w:r>
          </w:p>
        </w:tc>
      </w:tr>
    </w:tbl>
    <w:p>
      <w:pPr>
        <w:pStyle w:val="Heading2"/>
        <w:keepNext/>
      </w:pPr>
      <w:r>
        <w:t>12.2. Intro</w:t>
      </w:r>
    </w:p>
    <w:p>
      <w:pPr>
        <w:widowControl/>
        <w:spacing w:after="120" w:line="259" w:lineRule="auto"/>
      </w:pPr>
      <w:r>
        <w:t>Начни не с full mix. Пусть вступление представит 1–2 sonic ideas. Например: low drone + guitar harmonic + distant machine noise. Через 8–16 тактов появляется часть основного riff, но не полностью. Слушатель должен уже слышать идентичность трека до первого полного удара.</w:t>
      </w:r>
    </w:p>
    <w:p>
      <w:pPr>
        <w:pStyle w:val="Heading2"/>
        <w:keepNext/>
      </w:pPr>
      <w:r>
        <w:t>12.3. Verse</w:t>
      </w:r>
    </w:p>
    <w:p>
      <w:pPr>
        <w:widowControl/>
        <w:spacing w:after="120" w:line="259" w:lineRule="auto"/>
      </w:pPr>
      <w:r>
        <w:t>Verse должен быть достаточно пустым, чтобы chorus мог стать больше. Палм-мьют и ограниченная частотная полоса отлично работают здесь. Не обязательно убирать инструменты полностью — можно сузить их роль.</w:t>
      </w:r>
    </w:p>
    <w:p>
      <w:pPr>
        <w:pStyle w:val="Heading2"/>
        <w:keepNext/>
      </w:pPr>
      <w:r>
        <w:t>12.4. Chorus</w:t>
      </w:r>
    </w:p>
    <w:p>
      <w:pPr>
        <w:widowControl/>
        <w:spacing w:after="120" w:line="259" w:lineRule="auto"/>
      </w:pPr>
      <w:r>
        <w:t>В chorus раскрывается ширина и верх. Добавь full guitars, дополнительный synth octave, vocal doubles, crash и один signature FX. Если после этого всё стало только громче, но не больше, ищи проблему в контрасте, а не в limiter.</w:t>
      </w:r>
    </w:p>
    <w:p>
      <w:pPr>
        <w:pStyle w:val="Heading2"/>
        <w:keepNext/>
      </w:pPr>
      <w:r>
        <w:t>12.5. Breakdown</w:t>
      </w:r>
    </w:p>
    <w:p>
      <w:pPr>
        <w:widowControl/>
        <w:spacing w:after="120" w:line="259" w:lineRule="auto"/>
      </w:pPr>
      <w:r>
        <w:t>Сдвинь акцент на half-time, оставь меньше ударов и позволь низкому гитарному риффу дышать. Электронный sub или machine hit на редких акцентах может сделать breakdown ещё тяжелее именно потому, что он не звучит постоянно.</w:t>
      </w:r>
    </w:p>
    <w:p>
      <w:pPr>
        <w:pStyle w:val="Heading1"/>
        <w:keepNext/>
      </w:pPr>
      <w:r>
        <w:t>13. Darksynth / Club / Techno</w:t>
      </w:r>
    </w:p>
    <w:p>
      <w:pPr>
        <w:widowControl/>
        <w:spacing w:after="120" w:line="259" w:lineRule="auto"/>
      </w:pPr>
      <w:r>
        <w:t>Здесь главным становится groove. Гитара может остаться частью эстетики, но её функция меняется: короткие muted stabs, rhythmic pulse, texture или обработанный hook. Музыку двигает бас, kick и repeated motif.</w:t>
      </w:r>
    </w:p>
    <w:p>
      <w:pPr>
        <w:pStyle w:val="Heading2"/>
        <w:keepNext/>
      </w:pPr>
      <w:r>
        <w:t>13.1. Basic skeleton</w:t>
      </w:r>
    </w:p>
    <w:p>
      <w:pPr>
        <w:pStyle w:val="Code"/>
        <w:spacing w:before="60" w:after="100"/>
      </w:pPr>
      <w:r>
        <w:rPr>
          <w:rFonts w:ascii="Courier New" w:hAnsi="Courier New"/>
          <w:sz w:val="17"/>
        </w:rPr>
        <w:t>KICK: X---X---X---X---</w:t>
        <w:br/>
      </w:r>
      <w:r>
        <w:rPr>
          <w:rFonts w:ascii="Courier New" w:hAnsi="Courier New"/>
          <w:sz w:val="17"/>
        </w:rPr>
        <w:t>SNARE: ----S-------S---</w:t>
        <w:br/>
      </w:r>
      <w:r>
        <w:rPr>
          <w:rFonts w:ascii="Courier New" w:hAnsi="Courier New"/>
          <w:sz w:val="17"/>
        </w:rPr>
        <w:t>HAT: x-x-x-x-x-x-x-x-</w:t>
        <w:br/>
      </w:r>
      <w:r>
        <w:rPr>
          <w:rFonts w:ascii="Courier New" w:hAnsi="Courier New"/>
          <w:sz w:val="17"/>
        </w:rPr>
        <w:t>BASS: --B-B---B-B-----</w:t>
        <w:br/>
      </w:r>
    </w:p>
    <w:p>
      <w:pPr>
        <w:widowControl/>
        <w:spacing w:after="120" w:line="259" w:lineRule="auto"/>
      </w:pPr>
      <w:r>
        <w:t>Не воспринимай пример как готовый drum pattern. Он нужен для понимания ролей. Сделай сначала 8 тактов с kick, bass и hook. Только когда groove живёт сам по себе, добавляй percussion.</w:t>
      </w:r>
    </w:p>
    <w:p>
      <w:pPr>
        <w:pStyle w:val="Heading2"/>
        <w:keepNext/>
      </w:pPr>
      <w:r>
        <w:t>13.2. Bass movement</w:t>
      </w:r>
    </w:p>
    <w:p>
      <w:pPr>
        <w:widowControl/>
        <w:spacing w:after="120" w:line="259" w:lineRule="auto"/>
      </w:pPr>
      <w:r>
        <w:t>В darksynth хорошо работает короткая repeated bass figure, а не постоянно меняющаяся басовая линия. Движение можно создавать автоматизацией filter, velocity или несколькими нотами только в конце фразы.</w:t>
      </w:r>
    </w:p>
    <w:p>
      <w:pPr>
        <w:pStyle w:val="Heading2"/>
        <w:keepNext/>
      </w:pPr>
      <w:r>
        <w:t>13.3. Drop</w:t>
      </w:r>
    </w:p>
    <w:p>
      <w:pPr>
        <w:widowControl/>
        <w:spacing w:after="120" w:line="259" w:lineRule="auto"/>
      </w:pPr>
      <w:r>
        <w:t>Перед drop убери low-end на короткий момент, а затем верни kick + bass вместе. Это один из самых надёжных способов сделать ощущение физического размера без экстремальной компрессии.</w:t>
      </w:r>
    </w:p>
    <w:p>
      <w:pPr>
        <w:pStyle w:val="Heading2"/>
        <w:keepNext/>
      </w:pPr>
      <w:r>
        <w:t>13.4. Techno transition pack</w:t>
      </w:r>
    </w:p>
    <w:p>
      <w:pPr>
        <w:pStyle w:val="ListBullet"/>
        <w:spacing w:after="40" w:line="252" w:lineRule="auto"/>
      </w:pPr>
      <w:r>
        <w:t>filtered noise riser</w:t>
      </w:r>
    </w:p>
    <w:p>
      <w:pPr>
        <w:pStyle w:val="ListBullet"/>
        <w:spacing w:after="40" w:line="252" w:lineRule="auto"/>
      </w:pPr>
      <w:r>
        <w:t>reverse cymbal</w:t>
      </w:r>
    </w:p>
    <w:p>
      <w:pPr>
        <w:pStyle w:val="ListBullet"/>
        <w:spacing w:after="40" w:line="252" w:lineRule="auto"/>
      </w:pPr>
      <w:r>
        <w:t>pitching vocal tail</w:t>
      </w:r>
    </w:p>
    <w:p>
      <w:pPr>
        <w:pStyle w:val="ListBullet"/>
        <w:spacing w:after="40" w:line="252" w:lineRule="auto"/>
      </w:pPr>
      <w:r>
        <w:t>stutter на последнем ударе</w:t>
      </w:r>
    </w:p>
    <w:p>
      <w:pPr>
        <w:pStyle w:val="ListBullet"/>
        <w:spacing w:after="40" w:line="252" w:lineRule="auto"/>
      </w:pPr>
      <w:r>
        <w:t>short machine impact</w:t>
      </w:r>
    </w:p>
    <w:p>
      <w:pPr>
        <w:pStyle w:val="ListBullet"/>
        <w:spacing w:after="40" w:line="252" w:lineRule="auto"/>
      </w:pPr>
      <w:r>
        <w:t>резкое закрытие/открытие filter</w:t>
      </w:r>
    </w:p>
    <w:p>
      <w:pPr>
        <w:pStyle w:val="Heading1"/>
        <w:keepNext/>
      </w:pPr>
      <w:r>
        <w:t>14. Cyber Pop</w:t>
      </w:r>
    </w:p>
    <w:p>
      <w:pPr>
        <w:widowControl/>
        <w:spacing w:after="120" w:line="259" w:lineRule="auto"/>
      </w:pPr>
      <w:r>
        <w:t>Главный принцип поп-музыки — ясность. Киберпанк здесь лучше вводить через тембр, текстуру и детали, а не через перегруженную форму. Простая песня с сильным hook часто звучит современнее, чем сложная композиция, в которой ничего нельзя напеть.</w:t>
      </w:r>
    </w:p>
    <w:p>
      <w:pPr>
        <w:pStyle w:val="Heading2"/>
        <w:keepNext/>
      </w:pPr>
      <w:r>
        <w:t>14.1. Hook before production</w:t>
      </w:r>
    </w:p>
    <w:p>
      <w:pPr>
        <w:widowControl/>
        <w:spacing w:after="120" w:line="259" w:lineRule="auto"/>
      </w:pPr>
      <w:r>
        <w:t>Напиши vocal melody на простом piano или одном synth. Спой её без эффектов. Если фраза не держится в сухом виде, сначала перепиши melody/rhythm, а не добавляй distortion и delay.</w:t>
      </w:r>
    </w:p>
    <w:p>
      <w:pPr>
        <w:pStyle w:val="Heading2"/>
        <w:keepNext/>
      </w:pPr>
      <w:r>
        <w:t>14.2. Verse / chorus contrast</w:t>
      </w:r>
    </w:p>
    <w:tbl>
      <w:tblPr>
        <w:tblStyle w:val="TableGrid"/>
        <w:tblW w:type="auto" w:w="0"/>
        <w:jc w:val="center"/>
        <w:tblLook w:firstColumn="1" w:firstRow="1" w:lastColumn="0" w:lastRow="0" w:noHBand="0" w:noVBand="1" w:val="04A0"/>
      </w:tblPr>
      <w:tblGrid>
        <w:gridCol w:w="3400"/>
        <w:gridCol w:w="3400"/>
        <w:gridCol w:w="3400"/>
      </w:tblGrid>
      <w:tr>
        <w:trPr>
          <w:tblHeader/>
        </w:trPr>
        <w:tc>
          <w:tcPr>
            <w:tcW w:type="dxa" w:w="3400"/>
            <w:vAlign w:val="top"/>
            <w:tcMar>
              <w:top w:w="70" w:type="dxa"/>
              <w:start w:w="90" w:type="dxa"/>
              <w:bottom w:w="70" w:type="dxa"/>
              <w:end w:w="90" w:type="dxa"/>
            </w:tcMar>
            <w:shd w:fill="1F2937"/>
          </w:tcPr>
          <w:p>
            <w:pPr>
              <w:spacing w:after="0"/>
            </w:pPr>
            <w:r>
              <w:rPr>
                <w:b/>
                <w:sz w:val="18"/>
              </w:rPr>
              <w:t>Раздел</w:t>
            </w:r>
          </w:p>
        </w:tc>
        <w:tc>
          <w:tcPr>
            <w:tcW w:type="dxa" w:w="3400"/>
            <w:vAlign w:val="top"/>
            <w:tcMar>
              <w:top w:w="70" w:type="dxa"/>
              <w:start w:w="90" w:type="dxa"/>
              <w:bottom w:w="70" w:type="dxa"/>
              <w:end w:w="90" w:type="dxa"/>
            </w:tcMar>
            <w:shd w:fill="1F2937"/>
          </w:tcPr>
          <w:p>
            <w:pPr>
              <w:spacing w:after="0"/>
            </w:pPr>
            <w:r>
              <w:rPr>
                <w:b/>
                <w:sz w:val="18"/>
              </w:rPr>
              <w:t>Verse</w:t>
            </w:r>
          </w:p>
        </w:tc>
        <w:tc>
          <w:tcPr>
            <w:tcW w:type="dxa" w:w="3400"/>
            <w:vAlign w:val="top"/>
            <w:tcMar>
              <w:top w:w="70" w:type="dxa"/>
              <w:start w:w="90" w:type="dxa"/>
              <w:bottom w:w="70" w:type="dxa"/>
              <w:end w:w="90" w:type="dxa"/>
            </w:tcMar>
            <w:shd w:fill="1F2937"/>
          </w:tcPr>
          <w:p>
            <w:pPr>
              <w:spacing w:after="0"/>
            </w:pPr>
            <w:r>
              <w:rPr>
                <w:b/>
                <w:sz w:val="18"/>
              </w:rPr>
              <w:t>Chorus</w:t>
            </w:r>
          </w:p>
        </w:tc>
      </w:tr>
      <w:tr>
        <w:tc>
          <w:tcPr>
            <w:tcW w:type="dxa" w:w="3400"/>
            <w:vAlign w:val="top"/>
            <w:tcMar>
              <w:top w:w="70" w:type="dxa"/>
              <w:start w:w="90" w:type="dxa"/>
              <w:bottom w:w="70" w:type="dxa"/>
              <w:end w:w="90" w:type="dxa"/>
            </w:tcMar>
          </w:tcPr>
          <w:p>
            <w:pPr>
              <w:spacing w:after="0"/>
            </w:pPr>
            <w:r>
              <w:rPr>
                <w:sz w:val="18"/>
              </w:rPr>
              <w:t>Гитара</w:t>
            </w:r>
          </w:p>
        </w:tc>
        <w:tc>
          <w:tcPr>
            <w:tcW w:type="dxa" w:w="3400"/>
            <w:vAlign w:val="top"/>
            <w:tcMar>
              <w:top w:w="70" w:type="dxa"/>
              <w:start w:w="90" w:type="dxa"/>
              <w:bottom w:w="70" w:type="dxa"/>
              <w:end w:w="90" w:type="dxa"/>
            </w:tcMar>
          </w:tcPr>
          <w:p>
            <w:pPr>
              <w:spacing w:after="0"/>
            </w:pPr>
            <w:r>
              <w:rPr>
                <w:sz w:val="18"/>
              </w:rPr>
              <w:t>короткая / muted</w:t>
            </w:r>
          </w:p>
        </w:tc>
        <w:tc>
          <w:tcPr>
            <w:tcW w:type="dxa" w:w="3400"/>
            <w:vAlign w:val="top"/>
            <w:tcMar>
              <w:top w:w="70" w:type="dxa"/>
              <w:start w:w="90" w:type="dxa"/>
              <w:bottom w:w="70" w:type="dxa"/>
              <w:end w:w="90" w:type="dxa"/>
            </w:tcMar>
          </w:tcPr>
          <w:p>
            <w:pPr>
              <w:spacing w:after="0"/>
            </w:pPr>
            <w:r>
              <w:rPr>
                <w:sz w:val="18"/>
              </w:rPr>
              <w:t>открытая / широкая</w:t>
            </w:r>
          </w:p>
        </w:tc>
      </w:tr>
      <w:tr>
        <w:tc>
          <w:tcPr>
            <w:tcW w:type="dxa" w:w="3400"/>
            <w:vAlign w:val="top"/>
            <w:tcMar>
              <w:top w:w="70" w:type="dxa"/>
              <w:start w:w="90" w:type="dxa"/>
              <w:bottom w:w="70" w:type="dxa"/>
              <w:end w:w="90" w:type="dxa"/>
            </w:tcMar>
          </w:tcPr>
          <w:p>
            <w:pPr>
              <w:spacing w:after="0"/>
            </w:pPr>
            <w:r>
              <w:rPr>
                <w:sz w:val="18"/>
              </w:rPr>
              <w:t>Synth</w:t>
            </w:r>
          </w:p>
        </w:tc>
        <w:tc>
          <w:tcPr>
            <w:tcW w:type="dxa" w:w="3400"/>
            <w:vAlign w:val="top"/>
            <w:tcMar>
              <w:top w:w="70" w:type="dxa"/>
              <w:start w:w="90" w:type="dxa"/>
              <w:bottom w:w="70" w:type="dxa"/>
              <w:end w:w="90" w:type="dxa"/>
            </w:tcMar>
          </w:tcPr>
          <w:p>
            <w:pPr>
              <w:spacing w:after="0"/>
            </w:pPr>
            <w:r>
              <w:rPr>
                <w:sz w:val="18"/>
              </w:rPr>
              <w:t>узкий motif</w:t>
            </w:r>
          </w:p>
        </w:tc>
        <w:tc>
          <w:tcPr>
            <w:tcW w:type="dxa" w:w="3400"/>
            <w:vAlign w:val="top"/>
            <w:tcMar>
              <w:top w:w="70" w:type="dxa"/>
              <w:start w:w="90" w:type="dxa"/>
              <w:bottom w:w="70" w:type="dxa"/>
              <w:end w:w="90" w:type="dxa"/>
            </w:tcMar>
          </w:tcPr>
          <w:p>
            <w:pPr>
              <w:spacing w:after="0"/>
            </w:pPr>
            <w:r>
              <w:rPr>
                <w:sz w:val="18"/>
              </w:rPr>
              <w:t>широкий pad / octave</w:t>
            </w:r>
          </w:p>
        </w:tc>
      </w:tr>
      <w:tr>
        <w:tc>
          <w:tcPr>
            <w:tcW w:type="dxa" w:w="3400"/>
            <w:vAlign w:val="top"/>
            <w:tcMar>
              <w:top w:w="70" w:type="dxa"/>
              <w:start w:w="90" w:type="dxa"/>
              <w:bottom w:w="70" w:type="dxa"/>
              <w:end w:w="90" w:type="dxa"/>
            </w:tcMar>
          </w:tcPr>
          <w:p>
            <w:pPr>
              <w:spacing w:after="0"/>
            </w:pPr>
            <w:r>
              <w:rPr>
                <w:sz w:val="18"/>
              </w:rPr>
              <w:t>Drums</w:t>
            </w:r>
          </w:p>
        </w:tc>
        <w:tc>
          <w:tcPr>
            <w:tcW w:type="dxa" w:w="3400"/>
            <w:vAlign w:val="top"/>
            <w:tcMar>
              <w:top w:w="70" w:type="dxa"/>
              <w:start w:w="90" w:type="dxa"/>
              <w:bottom w:w="70" w:type="dxa"/>
              <w:end w:w="90" w:type="dxa"/>
            </w:tcMar>
          </w:tcPr>
          <w:p>
            <w:pPr>
              <w:spacing w:after="0"/>
            </w:pPr>
            <w:r>
              <w:rPr>
                <w:sz w:val="18"/>
              </w:rPr>
              <w:t>меньше cymbals</w:t>
            </w:r>
          </w:p>
        </w:tc>
        <w:tc>
          <w:tcPr>
            <w:tcW w:type="dxa" w:w="3400"/>
            <w:vAlign w:val="top"/>
            <w:tcMar>
              <w:top w:w="70" w:type="dxa"/>
              <w:start w:w="90" w:type="dxa"/>
              <w:bottom w:w="70" w:type="dxa"/>
              <w:end w:w="90" w:type="dxa"/>
            </w:tcMar>
          </w:tcPr>
          <w:p>
            <w:pPr>
              <w:spacing w:after="0"/>
            </w:pPr>
            <w:r>
              <w:rPr>
                <w:sz w:val="18"/>
              </w:rPr>
              <w:t>full kit</w:t>
            </w:r>
          </w:p>
        </w:tc>
      </w:tr>
      <w:tr>
        <w:tc>
          <w:tcPr>
            <w:tcW w:type="dxa" w:w="3400"/>
            <w:vAlign w:val="top"/>
            <w:tcMar>
              <w:top w:w="70" w:type="dxa"/>
              <w:start w:w="90" w:type="dxa"/>
              <w:bottom w:w="70" w:type="dxa"/>
              <w:end w:w="90" w:type="dxa"/>
            </w:tcMar>
          </w:tcPr>
          <w:p>
            <w:pPr>
              <w:spacing w:after="0"/>
            </w:pPr>
            <w:r>
              <w:rPr>
                <w:sz w:val="18"/>
              </w:rPr>
              <w:t>Vocal</w:t>
            </w:r>
          </w:p>
        </w:tc>
        <w:tc>
          <w:tcPr>
            <w:tcW w:type="dxa" w:w="3400"/>
            <w:vAlign w:val="top"/>
            <w:tcMar>
              <w:top w:w="70" w:type="dxa"/>
              <w:start w:w="90" w:type="dxa"/>
              <w:bottom w:w="70" w:type="dxa"/>
              <w:end w:w="90" w:type="dxa"/>
            </w:tcMar>
          </w:tcPr>
          <w:p>
            <w:pPr>
              <w:spacing w:after="0"/>
            </w:pPr>
            <w:r>
              <w:rPr>
                <w:sz w:val="18"/>
              </w:rPr>
              <w:t>single lead</w:t>
            </w:r>
          </w:p>
        </w:tc>
        <w:tc>
          <w:tcPr>
            <w:tcW w:type="dxa" w:w="3400"/>
            <w:vAlign w:val="top"/>
            <w:tcMar>
              <w:top w:w="70" w:type="dxa"/>
              <w:start w:w="90" w:type="dxa"/>
              <w:bottom w:w="70" w:type="dxa"/>
              <w:end w:w="90" w:type="dxa"/>
            </w:tcMar>
          </w:tcPr>
          <w:p>
            <w:pPr>
              <w:spacing w:after="0"/>
            </w:pPr>
            <w:r>
              <w:rPr>
                <w:sz w:val="18"/>
              </w:rPr>
              <w:t>doubles / harmony / vocoder accents</w:t>
            </w:r>
          </w:p>
        </w:tc>
      </w:tr>
      <w:tr>
        <w:tc>
          <w:tcPr>
            <w:tcW w:type="dxa" w:w="3400"/>
            <w:vAlign w:val="top"/>
            <w:tcMar>
              <w:top w:w="70" w:type="dxa"/>
              <w:start w:w="90" w:type="dxa"/>
              <w:bottom w:w="70" w:type="dxa"/>
              <w:end w:w="90" w:type="dxa"/>
            </w:tcMar>
          </w:tcPr>
          <w:p>
            <w:pPr>
              <w:spacing w:after="0"/>
            </w:pPr>
            <w:r>
              <w:rPr>
                <w:sz w:val="18"/>
              </w:rPr>
              <w:t>FX</w:t>
            </w:r>
          </w:p>
        </w:tc>
        <w:tc>
          <w:tcPr>
            <w:tcW w:type="dxa" w:w="3400"/>
            <w:vAlign w:val="top"/>
            <w:tcMar>
              <w:top w:w="70" w:type="dxa"/>
              <w:start w:w="90" w:type="dxa"/>
              <w:bottom w:w="70" w:type="dxa"/>
              <w:end w:w="90" w:type="dxa"/>
            </w:tcMar>
          </w:tcPr>
          <w:p>
            <w:pPr>
              <w:spacing w:after="0"/>
            </w:pPr>
            <w:r>
              <w:rPr>
                <w:sz w:val="18"/>
              </w:rPr>
              <w:t>редкие</w:t>
            </w:r>
          </w:p>
        </w:tc>
        <w:tc>
          <w:tcPr>
            <w:tcW w:type="dxa" w:w="3400"/>
            <w:vAlign w:val="top"/>
            <w:tcMar>
              <w:top w:w="70" w:type="dxa"/>
              <w:start w:w="90" w:type="dxa"/>
              <w:bottom w:w="70" w:type="dxa"/>
              <w:end w:w="90" w:type="dxa"/>
            </w:tcMar>
          </w:tcPr>
          <w:p>
            <w:pPr>
              <w:spacing w:after="0"/>
            </w:pPr>
            <w:r>
              <w:rPr>
                <w:sz w:val="18"/>
              </w:rPr>
              <w:t>больше movement</w:t>
            </w:r>
          </w:p>
        </w:tc>
      </w:tr>
    </w:tbl>
    <w:p>
      <w:pPr>
        <w:pStyle w:val="Heading2"/>
        <w:keepNext/>
      </w:pPr>
      <w:r>
        <w:t>14.3. Cyberpunk signature</w:t>
      </w:r>
    </w:p>
    <w:p>
      <w:pPr>
        <w:widowControl/>
        <w:spacing w:after="120" w:line="259" w:lineRule="auto"/>
      </w:pPr>
      <w:r>
        <w:t>Пример: в каждой второй строке последний слог на долю секунды превращается в Orange Vocoder, затем уходит в delay. Это может стать «подписью» песни. Не нужно превращать весь вокал в робота.</w:t>
      </w:r>
    </w:p>
    <w:p>
      <w:pPr>
        <w:pStyle w:val="Heading1"/>
        <w:keepNext/>
      </w:pPr>
      <w:r>
        <w:t>15. Ambient / Dark Ambient</w:t>
      </w:r>
    </w:p>
    <w:p>
      <w:pPr>
        <w:widowControl/>
        <w:spacing w:after="120" w:line="259" w:lineRule="auto"/>
      </w:pPr>
      <w:r>
        <w:t>Ambient — жанр, где пространство становится композицией. Здесь особенно полезна твоя гитара, потому что естественные harmonic и fret/noise textures хорошо переносят радикальную обработку.</w:t>
      </w:r>
    </w:p>
    <w:p>
      <w:pPr>
        <w:pStyle w:val="Heading2"/>
        <w:keepNext/>
      </w:pPr>
      <w:r>
        <w:t>15.1. Минимальная palette</w:t>
      </w:r>
    </w:p>
    <w:p>
      <w:pPr>
        <w:pStyle w:val="Code"/>
        <w:spacing w:before="60" w:after="100"/>
      </w:pPr>
      <w:r>
        <w:rPr>
          <w:rFonts w:ascii="Courier New" w:hAnsi="Courier New"/>
          <w:sz w:val="17"/>
        </w:rPr>
        <w:t>CLEAN GUITAR</w:t>
        <w:br/>
      </w:r>
      <w:r>
        <w:rPr>
          <w:rFonts w:ascii="Courier New" w:hAnsi="Courier New"/>
          <w:sz w:val="17"/>
        </w:rPr>
        <w:t>GUITAR TEXTURE</w:t>
        <w:br/>
      </w:r>
      <w:r>
        <w:rPr>
          <w:rFonts w:ascii="Courier New" w:hAnsi="Courier New"/>
          <w:sz w:val="17"/>
        </w:rPr>
        <w:t>LONG PAD</w:t>
        <w:br/>
      </w:r>
      <w:r>
        <w:rPr>
          <w:rFonts w:ascii="Courier New" w:hAnsi="Courier New"/>
          <w:sz w:val="17"/>
        </w:rPr>
        <w:t>LOW DRONE</w:t>
        <w:br/>
      </w:r>
      <w:r>
        <w:rPr>
          <w:rFonts w:ascii="Courier New" w:hAnsi="Courier New"/>
          <w:sz w:val="17"/>
        </w:rPr>
        <w:t>ONE SMALL MOTIF</w:t>
        <w:br/>
      </w:r>
      <w:r>
        <w:rPr>
          <w:rFonts w:ascii="Courier New" w:hAnsi="Courier New"/>
          <w:sz w:val="17"/>
        </w:rPr>
        <w:t>FIELD / MACHINE NOISE</w:t>
        <w:br/>
      </w:r>
    </w:p>
    <w:p>
      <w:pPr>
        <w:widowControl/>
        <w:spacing w:after="120" w:line="259" w:lineRule="auto"/>
      </w:pPr>
      <w:r>
        <w:t>Не бойся, что в проекте мало нот. Для ambient важнее постепенное изменение спектра, stereo field, decay и плотности. Один drone может развиваться несколько минут, если у него есть внутренняя жизнь.</w:t>
      </w:r>
    </w:p>
    <w:p>
      <w:pPr>
        <w:pStyle w:val="Heading2"/>
        <w:keepNext/>
      </w:pPr>
      <w:r>
        <w:t>15.2. Guitar-to-pad recipe</w:t>
      </w:r>
    </w:p>
    <w:p>
      <w:pPr>
        <w:pStyle w:val="Code"/>
        <w:spacing w:before="60" w:after="100"/>
      </w:pPr>
      <w:r>
        <w:rPr>
          <w:rFonts w:ascii="Courier New" w:hAnsi="Courier New"/>
          <w:sz w:val="17"/>
        </w:rPr>
        <w:t>Guitar harmonic</w:t>
        <w:br/>
      </w:r>
      <w:r>
        <w:rPr>
          <w:rFonts w:ascii="Courier New" w:hAnsi="Courier New"/>
          <w:sz w:val="17"/>
        </w:rPr>
        <w:t>→ PITCHSHIFT PRO</w:t>
        <w:br/>
      </w:r>
      <w:r>
        <w:rPr>
          <w:rFonts w:ascii="Courier New" w:hAnsi="Courier New"/>
          <w:sz w:val="17"/>
        </w:rPr>
        <w:t>→ long reverb</w:t>
        <w:br/>
      </w:r>
      <w:r>
        <w:rPr>
          <w:rFonts w:ascii="Courier New" w:hAnsi="Courier New"/>
          <w:sz w:val="17"/>
        </w:rPr>
        <w:t>→ EQ</w:t>
        <w:br/>
      </w:r>
      <w:r>
        <w:rPr>
          <w:rFonts w:ascii="Courier New" w:hAnsi="Courier New"/>
          <w:sz w:val="17"/>
        </w:rPr>
        <w:t>→ delay</w:t>
        <w:br/>
      </w:r>
      <w:r>
        <w:rPr>
          <w:rFonts w:ascii="Courier New" w:hAnsi="Courier New"/>
          <w:sz w:val="17"/>
        </w:rPr>
        <w:t>→ MORPH with synth pad</w:t>
        <w:br/>
      </w:r>
      <w:r>
        <w:rPr>
          <w:rFonts w:ascii="Courier New" w:hAnsi="Courier New"/>
          <w:sz w:val="17"/>
        </w:rPr>
        <w:t>→ resample</w:t>
        <w:br/>
      </w:r>
    </w:p>
    <w:p>
      <w:pPr>
        <w:widowControl/>
        <w:spacing w:after="120" w:line="259" w:lineRule="auto"/>
      </w:pPr>
      <w:r>
        <w:t>После resample обрежь атаку и сделай новое audio-тело. Теперь уже неважно, что исходником была гитара. Ты получил самостоятельный атмосферный инструмент.</w:t>
      </w:r>
    </w:p>
    <w:p>
      <w:pPr>
        <w:pStyle w:val="Heading2"/>
        <w:keepNext/>
      </w:pPr>
      <w:r>
        <w:t>15.3. Dark ambient rhythm</w:t>
      </w:r>
    </w:p>
    <w:p>
      <w:pPr>
        <w:widowControl/>
        <w:spacing w:after="120" w:line="259" w:lineRule="auto"/>
      </w:pPr>
      <w:r>
        <w:t>Можно использовать скрытый pulse: тихий click, filtered kick или короткий machine noise каждые 1–2 секунды. Он не обязан восприниматься как beat. Его задача — удерживать внутреннее движение.</w:t>
      </w:r>
    </w:p>
    <w:p>
      <w:pPr>
        <w:pStyle w:val="Heading1"/>
        <w:keepNext/>
      </w:pPr>
      <w:r>
        <w:t>16. Cinematic / Soundtrack</w:t>
      </w:r>
    </w:p>
    <w:p>
      <w:pPr>
        <w:widowControl/>
        <w:spacing w:after="120" w:line="259" w:lineRule="auto"/>
      </w:pPr>
      <w:r>
        <w:t>Для саундтрека особенно полезно думать сценами: тревога, погоня, одиночество, технологический масштаб, кульминация. Один музыкальный мотив может сменить инструментарий и тем самым связать несколько сцен.</w:t>
      </w:r>
    </w:p>
    <w:p>
      <w:pPr>
        <w:pStyle w:val="Heading2"/>
        <w:keepNext/>
      </w:pPr>
      <w:r>
        <w:t>16.1. Theme first</w:t>
      </w:r>
    </w:p>
    <w:p>
      <w:pPr>
        <w:widowControl/>
        <w:spacing w:after="120" w:line="259" w:lineRule="auto"/>
      </w:pPr>
      <w:r>
        <w:t>Придумай мотив из 4–8 нот. Затем сыграй его на piano, strings, synth lead и guitar. Если motif работает на четырёх тембрах, у тебя появился материал, который легко возвращать в разных местах проекта.</w:t>
      </w:r>
    </w:p>
    <w:p>
      <w:pPr>
        <w:pStyle w:val="Heading2"/>
        <w:keepNext/>
      </w:pPr>
      <w:r>
        <w:t>16.2. Hybrid orchestra</w:t>
      </w:r>
    </w:p>
    <w:p>
      <w:pPr>
        <w:pStyle w:val="Code"/>
        <w:spacing w:before="60" w:after="100"/>
      </w:pPr>
      <w:r>
        <w:rPr>
          <w:rFonts w:ascii="Courier New" w:hAnsi="Courier New"/>
          <w:sz w:val="17"/>
        </w:rPr>
        <w:t>Kontakt strings</w:t>
        <w:br/>
      </w:r>
      <w:r>
        <w:rPr>
          <w:rFonts w:ascii="Courier New" w:hAnsi="Courier New"/>
          <w:sz w:val="17"/>
        </w:rPr>
        <w:t>+ ElectraX low synth</w:t>
        <w:br/>
      </w:r>
      <w:r>
        <w:rPr>
          <w:rFonts w:ascii="Courier New" w:hAnsi="Courier New"/>
          <w:sz w:val="17"/>
        </w:rPr>
        <w:t>+ 8-string texture</w:t>
        <w:br/>
      </w:r>
      <w:r>
        <w:rPr>
          <w:rFonts w:ascii="Courier New" w:hAnsi="Courier New"/>
          <w:sz w:val="17"/>
        </w:rPr>
        <w:t>+ industrial percussion</w:t>
        <w:br/>
      </w:r>
      <w:r>
        <w:rPr>
          <w:rFonts w:ascii="Courier New" w:hAnsi="Courier New"/>
          <w:sz w:val="17"/>
        </w:rPr>
        <w:t>+ cinematic impact</w:t>
        <w:br/>
      </w:r>
      <w:r>
        <w:rPr>
          <w:rFonts w:ascii="Courier New" w:hAnsi="Courier New"/>
          <w:sz w:val="17"/>
        </w:rPr>
        <w:t>= cyberpunk score</w:t>
        <w:br/>
      </w:r>
    </w:p>
    <w:p>
      <w:pPr>
        <w:pStyle w:val="Heading2"/>
        <w:keepNext/>
      </w:pPr>
      <w:r>
        <w:t>16.3. Dynamic scale</w:t>
      </w:r>
    </w:p>
    <w:p>
      <w:pPr>
        <w:widowControl/>
        <w:spacing w:after="120" w:line="259" w:lineRule="auto"/>
      </w:pPr>
      <w:r>
        <w:t>Не держи все группы одновременно. Например: Scene A — only drone + piano. Scene B — strings enter. Scene C — synth pulse. Scene D — full orchestra + electronic drums. Масштаб рождается из последовательности, а не из количества дорожек.</w:t>
      </w:r>
    </w:p>
    <w:p>
      <w:pPr>
        <w:pStyle w:val="Heading1"/>
        <w:keepNext/>
      </w:pPr>
      <w:r>
        <w:t>17. Industrial / Hybrid</w:t>
      </w:r>
    </w:p>
    <w:p>
      <w:pPr>
        <w:widowControl/>
        <w:spacing w:after="120" w:line="259" w:lineRule="auto"/>
      </w:pPr>
      <w:r>
        <w:t>Industrial особенно хорошо принимает реальные шумы. Чем физичнее исходник, тем менее шаблонным может оказаться результат. Запиши металлический удар, двигатель, механизм, струну, дыхание, удар по столу — а затем обработай их как музыкальные элементы.</w:t>
      </w:r>
    </w:p>
    <w:p>
      <w:pPr>
        <w:pStyle w:val="Heading2"/>
        <w:keepNext/>
      </w:pPr>
      <w:r>
        <w:t>17.1. Industrial drum workflow</w:t>
      </w:r>
    </w:p>
    <w:p>
      <w:pPr>
        <w:pStyle w:val="Code"/>
        <w:spacing w:before="60" w:after="100"/>
      </w:pPr>
      <w:r>
        <w:rPr>
          <w:rFonts w:ascii="Courier New" w:hAnsi="Courier New"/>
          <w:sz w:val="17"/>
        </w:rPr>
        <w:t>SOURCE</w:t>
        <w:br/>
      </w:r>
      <w:r>
        <w:rPr>
          <w:rFonts w:ascii="Courier New" w:hAnsi="Courier New"/>
          <w:sz w:val="17"/>
        </w:rPr>
        <w:t>→ cut transient</w:t>
        <w:br/>
      </w:r>
      <w:r>
        <w:rPr>
          <w:rFonts w:ascii="Courier New" w:hAnsi="Courier New"/>
          <w:sz w:val="17"/>
        </w:rPr>
        <w:t>→ pitch</w:t>
        <w:br/>
      </w:r>
      <w:r>
        <w:rPr>
          <w:rFonts w:ascii="Courier New" w:hAnsi="Courier New"/>
          <w:sz w:val="17"/>
        </w:rPr>
        <w:t>→ distortion</w:t>
        <w:br/>
      </w:r>
      <w:r>
        <w:rPr>
          <w:rFonts w:ascii="Courier New" w:hAnsi="Courier New"/>
          <w:sz w:val="17"/>
        </w:rPr>
        <w:t>→ EQ</w:t>
        <w:br/>
      </w:r>
      <w:r>
        <w:rPr>
          <w:rFonts w:ascii="Courier New" w:hAnsi="Courier New"/>
          <w:sz w:val="17"/>
        </w:rPr>
        <w:t>→ short room</w:t>
        <w:br/>
      </w:r>
      <w:r>
        <w:rPr>
          <w:rFonts w:ascii="Courier New" w:hAnsi="Courier New"/>
          <w:sz w:val="17"/>
        </w:rPr>
        <w:t>→ resample</w:t>
        <w:br/>
      </w:r>
      <w:r>
        <w:rPr>
          <w:rFonts w:ascii="Courier New" w:hAnsi="Courier New"/>
          <w:sz w:val="17"/>
        </w:rPr>
        <w:t>→ sequence</w:t>
        <w:br/>
      </w:r>
    </w:p>
    <w:p>
      <w:pPr>
        <w:widowControl/>
        <w:spacing w:after="120" w:line="259" w:lineRule="auto"/>
      </w:pPr>
      <w:r>
        <w:t>После нескольких поколений перестаёт быть понятно, что исходником был бытовой звук. Это нормально. Ты создаёшь новый семпл, а не сохраняешь документальную запись.</w:t>
      </w:r>
    </w:p>
    <w:p>
      <w:pPr>
        <w:pStyle w:val="Heading2"/>
        <w:keepNext/>
      </w:pPr>
      <w:r>
        <w:t>17.2. Glitch with meaning</w:t>
      </w:r>
    </w:p>
    <w:p>
      <w:pPr>
        <w:widowControl/>
        <w:spacing w:after="120" w:line="259" w:lineRule="auto"/>
      </w:pPr>
      <w:r>
        <w:t>Glitch работает лучше, когда он совпадает с музыкальной структурой. Ставь stutter перед важной фразой, reverse перед ударом или digital drop в конце такта. Случайный glitch в каждом месте быстро превращается в постоянный шум.</w:t>
      </w:r>
    </w:p>
    <w:p>
      <w:pPr>
        <w:pStyle w:val="Heading1"/>
        <w:keepNext/>
      </w:pPr>
      <w:r>
        <w:t>18. Mixing: от volume до bus processing</w:t>
      </w:r>
    </w:p>
    <w:p>
      <w:pPr>
        <w:widowControl/>
        <w:spacing w:after="120" w:line="259" w:lineRule="auto"/>
      </w:pPr>
      <w:r>
        <w:t>Сведение начинается не с EQ. Сначала громкость и панорама. Затем решение о пространстве. И только потом тональная коррекция и динамика. Очень многие миксы можно исправить движением fader на 2–4 dB без единого нового плагина.</w:t>
      </w:r>
    </w:p>
    <w:p>
      <w:pPr>
        <w:pStyle w:val="Heading2"/>
        <w:keepNext/>
      </w:pPr>
      <w:r>
        <w:t>18.1. Order of operations</w:t>
      </w:r>
    </w:p>
    <w:p>
      <w:pPr>
        <w:pStyle w:val="Code"/>
        <w:spacing w:before="60" w:after="100"/>
      </w:pPr>
      <w:r>
        <w:rPr>
          <w:rFonts w:ascii="Courier New" w:hAnsi="Courier New"/>
          <w:sz w:val="17"/>
        </w:rPr>
        <w:t>1. Arrangement check</w:t>
        <w:br/>
      </w:r>
      <w:r>
        <w:rPr>
          <w:rFonts w:ascii="Courier New" w:hAnsi="Courier New"/>
          <w:sz w:val="17"/>
        </w:rPr>
        <w:t>2. Volume</w:t>
        <w:br/>
      </w:r>
      <w:r>
        <w:rPr>
          <w:rFonts w:ascii="Courier New" w:hAnsi="Courier New"/>
          <w:sz w:val="17"/>
        </w:rPr>
        <w:t>3. Pan</w:t>
        <w:br/>
      </w:r>
      <w:r>
        <w:rPr>
          <w:rFonts w:ascii="Courier New" w:hAnsi="Courier New"/>
          <w:sz w:val="17"/>
        </w:rPr>
        <w:t>4. Mute unnecessary layers</w:t>
        <w:br/>
      </w:r>
      <w:r>
        <w:rPr>
          <w:rFonts w:ascii="Courier New" w:hAnsi="Courier New"/>
          <w:sz w:val="17"/>
        </w:rPr>
        <w:t>5. Basic EQ</w:t>
        <w:br/>
      </w:r>
      <w:r>
        <w:rPr>
          <w:rFonts w:ascii="Courier New" w:hAnsi="Courier New"/>
          <w:sz w:val="17"/>
        </w:rPr>
        <w:t>6. Dynamics</w:t>
        <w:br/>
      </w:r>
      <w:r>
        <w:rPr>
          <w:rFonts w:ascii="Courier New" w:hAnsi="Courier New"/>
          <w:sz w:val="17"/>
        </w:rPr>
        <w:t>7. Saturation / color</w:t>
        <w:br/>
      </w:r>
      <w:r>
        <w:rPr>
          <w:rFonts w:ascii="Courier New" w:hAnsi="Courier New"/>
          <w:sz w:val="17"/>
        </w:rPr>
        <w:t>8. Time-based FX</w:t>
        <w:br/>
      </w:r>
      <w:r>
        <w:rPr>
          <w:rFonts w:ascii="Courier New" w:hAnsi="Courier New"/>
          <w:sz w:val="17"/>
        </w:rPr>
        <w:t>9. Automation</w:t>
        <w:br/>
      </w:r>
      <w:r>
        <w:rPr>
          <w:rFonts w:ascii="Courier New" w:hAnsi="Courier New"/>
          <w:sz w:val="17"/>
        </w:rPr>
        <w:t>10. Master bus</w:t>
        <w:br/>
      </w:r>
    </w:p>
    <w:p>
      <w:pPr>
        <w:pStyle w:val="Heading2"/>
        <w:keepNext/>
      </w:pPr>
      <w:r>
        <w:t>18.2. EQ: режь конкуренцию, не «улучшай всё»</w:t>
      </w:r>
    </w:p>
    <w:p>
      <w:pPr>
        <w:widowControl/>
        <w:spacing w:after="120" w:line="259" w:lineRule="auto"/>
      </w:pPr>
      <w:r>
        <w:t>Если bass и guitar конфликтуют, сначала спроси, нельзя ли одному из них быть менее полным по спектру. У guitar можно убрать часть низкого фундамента, а bass оставить место для sub. Если vocal и lead спорят в середине, можно автоматизировать роль lead вместо того, чтобы постоянно вырезать vocal.</w:t>
      </w:r>
    </w:p>
    <w:p>
      <w:pPr>
        <w:pStyle w:val="Heading2"/>
        <w:keepNext/>
      </w:pPr>
      <w:r>
        <w:t>18.3. Compression</w:t>
      </w:r>
    </w:p>
    <w:p>
      <w:pPr>
        <w:widowControl/>
        <w:spacing w:after="120" w:line="259" w:lineRule="auto"/>
      </w:pPr>
      <w:r>
        <w:t>Компрессор может решать разные задачи: стабилизировать уровень, уменьшать пики, сглаживать groove или связывать bus. Не используй одну настройку везде. Быстрая атака может уменьшить transient; медленная может пропускать удар и сохранить punch. Release должен работать вместе с темпом и ритмом материала.</w:t>
      </w:r>
    </w:p>
    <w:p>
      <w:pPr>
        <w:pStyle w:val="Heading2"/>
        <w:keepNext/>
      </w:pPr>
      <w:r>
        <w:t>18.4. Parallel processing</w:t>
      </w:r>
    </w:p>
    <w:p>
      <w:pPr>
        <w:widowControl/>
        <w:spacing w:after="120" w:line="259" w:lineRule="auto"/>
      </w:pPr>
      <w:r>
        <w:t>Если хочется агрессии, но не хочется потерять исходную динамику, создавай parallel bus. Основной signal остаётся относительно естественным, а сильно обработанная копия добавляет grit или impact. Это особенно хорошо для drums, vocal и guitar textures.</w:t>
      </w:r>
    </w:p>
    <w:p>
      <w:pPr>
        <w:pStyle w:val="Heading2"/>
        <w:keepNext/>
      </w:pPr>
      <w:r>
        <w:t>18.5. Stereo</w:t>
      </w:r>
    </w:p>
    <w:p>
      <w:pPr>
        <w:widowControl/>
        <w:spacing w:after="120" w:line="259" w:lineRule="auto"/>
      </w:pPr>
      <w:r>
        <w:t>Стерео — это не только «широко/узко». Можно одновременно управлять шириной и глубиной. Центральные элементы обычно ценнее для читаемости. Широкие pads и textures могут жить по краям. Низ лучше держать компактнее.</w:t>
      </w:r>
    </w:p>
    <w:p>
      <w:pPr>
        <w:pStyle w:val="Heading1"/>
        <w:keepNext/>
      </w:pPr>
      <w:r>
        <w:t>19. Mastering и переводимость</w:t>
      </w:r>
    </w:p>
    <w:p>
      <w:pPr>
        <w:widowControl/>
        <w:spacing w:after="120" w:line="259" w:lineRule="auto"/>
      </w:pPr>
      <w:r>
        <w:t>Мастеринг должен завершать уже работающий mix. Если master chain делает музыку из слабого микса сильной, проблема обычно в том, что master chain решает задачи, которые должны были решаться в arrangement или mix.</w:t>
      </w:r>
    </w:p>
    <w:p>
      <w:pPr>
        <w:pStyle w:val="Heading2"/>
        <w:keepNext/>
      </w:pPr>
      <w:r>
        <w:t>19.1. Minimal master chain</w:t>
      </w:r>
    </w:p>
    <w:p>
      <w:pPr>
        <w:pStyle w:val="Code"/>
        <w:spacing w:before="60" w:after="100"/>
      </w:pPr>
      <w:r>
        <w:rPr>
          <w:rFonts w:ascii="Courier New" w:hAnsi="Courier New"/>
          <w:sz w:val="17"/>
        </w:rPr>
        <w:t>Subtle EQ / tonal correction</w:t>
        <w:br/>
      </w:r>
      <w:r>
        <w:rPr>
          <w:rFonts w:ascii="Courier New" w:hAnsi="Courier New"/>
          <w:sz w:val="17"/>
        </w:rPr>
        <w:t>→ gentle glue / dynamics</w:t>
        <w:br/>
      </w:r>
      <w:r>
        <w:rPr>
          <w:rFonts w:ascii="Courier New" w:hAnsi="Courier New"/>
          <w:sz w:val="17"/>
        </w:rPr>
        <w:t>→ optional saturation / clipping</w:t>
        <w:br/>
      </w:r>
      <w:r>
        <w:rPr>
          <w:rFonts w:ascii="Courier New" w:hAnsi="Courier New"/>
          <w:sz w:val="17"/>
        </w:rPr>
        <w:t>→ limiter</w:t>
        <w:br/>
      </w:r>
    </w:p>
    <w:p>
      <w:pPr>
        <w:widowControl/>
        <w:spacing w:after="120" w:line="259" w:lineRule="auto"/>
      </w:pPr>
      <w:r>
        <w:t>Не существует обязательного количества плагинов. Иногда нужен только limiter. Иногда нужен лёгкий tonal correction. Главное — сравнивать bypass на совпадающей громкости и не путать loudness с quality.</w:t>
      </w:r>
    </w:p>
    <w:p>
      <w:pPr>
        <w:pStyle w:val="Heading2"/>
        <w:keepNext/>
      </w:pPr>
      <w:r>
        <w:t>19.2. Translation checklist</w:t>
      </w:r>
    </w:p>
    <w:p>
      <w:pPr>
        <w:pStyle w:val="ListBullet"/>
        <w:spacing w:after="40" w:line="252" w:lineRule="auto"/>
      </w:pPr>
      <w:r>
        <w:t>телефон / маленькая колонка</w:t>
      </w:r>
    </w:p>
    <w:p>
      <w:pPr>
        <w:pStyle w:val="ListBullet"/>
        <w:spacing w:after="40" w:line="252" w:lineRule="auto"/>
      </w:pPr>
      <w:r>
        <w:t>наушники</w:t>
      </w:r>
    </w:p>
    <w:p>
      <w:pPr>
        <w:pStyle w:val="ListBullet"/>
        <w:spacing w:after="40" w:line="252" w:lineRule="auto"/>
      </w:pPr>
      <w:r>
        <w:t>основные мониторы</w:t>
      </w:r>
    </w:p>
    <w:p>
      <w:pPr>
        <w:pStyle w:val="ListBullet"/>
        <w:spacing w:after="40" w:line="252" w:lineRule="auto"/>
      </w:pPr>
      <w:r>
        <w:t>очень тихое прослушивание</w:t>
      </w:r>
    </w:p>
    <w:p>
      <w:pPr>
        <w:pStyle w:val="ListBullet"/>
        <w:spacing w:after="40" w:line="252" w:lineRule="auto"/>
      </w:pPr>
      <w:r>
        <w:t>моно-проверка</w:t>
      </w:r>
    </w:p>
    <w:p>
      <w:pPr>
        <w:pStyle w:val="ListBullet"/>
        <w:spacing w:after="40" w:line="252" w:lineRule="auto"/>
      </w:pPr>
      <w:r>
        <w:t>проверка low-end и vocal отдельно</w:t>
      </w:r>
    </w:p>
    <w:p>
      <w:pPr>
        <w:widowControl/>
        <w:spacing w:after="120" w:line="259" w:lineRule="auto"/>
      </w:pPr>
      <w:r>
        <w:t>На каждом тесте спрашивай не «нравится ли мне», а «что теряется и почему». Если bass теряется на телефоне — ищи harmonics или masking. Если chorus не становится шире — проверь arrangement и pan. Если vocal теряется только в припеве — проверь середину synth/guitar, а не только vocal fader.</w:t>
      </w:r>
    </w:p>
    <w:p>
      <w:pPr>
        <w:pStyle w:val="Heading1"/>
        <w:keepNext/>
      </w:pPr>
      <w:r>
        <w:t>20. Система обучения: 12 больших проектов</w:t>
      </w:r>
    </w:p>
    <w:p>
      <w:pPr>
        <w:widowControl/>
        <w:spacing w:after="120" w:line="259" w:lineRule="auto"/>
      </w:pPr>
      <w:r>
        <w:t>Лучший способ освоить широкий инструментарий — не смотреть бесконечное число уроков, а делать завершённые мини-треки. Каждый проект ниже имеет одну главную тему и одну production-задачу. После 12 проектов ты должен уметь построить, записать и довести до финала разные виды music.</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trPr>
        <w:tc>
          <w:tcPr>
            <w:tcW w:type="dxa" w:w="2040"/>
            <w:vAlign w:val="top"/>
            <w:tcMar>
              <w:top w:w="70" w:type="dxa"/>
              <w:start w:w="90" w:type="dxa"/>
              <w:bottom w:w="70" w:type="dxa"/>
              <w:end w:w="90" w:type="dxa"/>
            </w:tcMar>
            <w:shd w:fill="1F2937"/>
          </w:tcPr>
          <w:p>
            <w:pPr>
              <w:spacing w:after="0"/>
            </w:pPr>
            <w:r>
              <w:rPr>
                <w:b/>
                <w:sz w:val="18"/>
              </w:rPr>
              <w:t>№ / название</w:t>
            </w:r>
          </w:p>
        </w:tc>
        <w:tc>
          <w:tcPr>
            <w:tcW w:type="dxa" w:w="2040"/>
            <w:vAlign w:val="top"/>
            <w:tcMar>
              <w:top w:w="70" w:type="dxa"/>
              <w:start w:w="90" w:type="dxa"/>
              <w:bottom w:w="70" w:type="dxa"/>
              <w:end w:w="90" w:type="dxa"/>
            </w:tcMar>
            <w:shd w:fill="1F2937"/>
          </w:tcPr>
          <w:p>
            <w:pPr>
              <w:spacing w:after="0"/>
            </w:pPr>
            <w:r>
              <w:rPr>
                <w:b/>
                <w:sz w:val="18"/>
              </w:rPr>
              <w:t>Жанр</w:t>
            </w:r>
          </w:p>
        </w:tc>
        <w:tc>
          <w:tcPr>
            <w:tcW w:type="dxa" w:w="2040"/>
            <w:vAlign w:val="top"/>
            <w:tcMar>
              <w:top w:w="70" w:type="dxa"/>
              <w:start w:w="90" w:type="dxa"/>
              <w:bottom w:w="70" w:type="dxa"/>
              <w:end w:w="90" w:type="dxa"/>
            </w:tcMar>
            <w:shd w:fill="1F2937"/>
          </w:tcPr>
          <w:p>
            <w:pPr>
              <w:spacing w:after="0"/>
            </w:pPr>
            <w:r>
              <w:rPr>
                <w:b/>
                <w:sz w:val="18"/>
              </w:rPr>
              <w:t>Старт</w:t>
            </w:r>
          </w:p>
        </w:tc>
        <w:tc>
          <w:tcPr>
            <w:tcW w:type="dxa" w:w="2040"/>
            <w:vAlign w:val="top"/>
            <w:tcMar>
              <w:top w:w="70" w:type="dxa"/>
              <w:start w:w="90" w:type="dxa"/>
              <w:bottom w:w="70" w:type="dxa"/>
              <w:end w:w="90" w:type="dxa"/>
            </w:tcMar>
            <w:shd w:fill="1F2937"/>
          </w:tcPr>
          <w:p>
            <w:pPr>
              <w:spacing w:after="0"/>
            </w:pPr>
            <w:r>
              <w:rPr>
                <w:b/>
                <w:sz w:val="18"/>
              </w:rPr>
              <w:t>Главная задача</w:t>
            </w:r>
          </w:p>
        </w:tc>
        <w:tc>
          <w:tcPr>
            <w:tcW w:type="dxa" w:w="2040"/>
            <w:vAlign w:val="top"/>
            <w:tcMar>
              <w:top w:w="70" w:type="dxa"/>
              <w:start w:w="90" w:type="dxa"/>
              <w:bottom w:w="70" w:type="dxa"/>
              <w:end w:w="90" w:type="dxa"/>
            </w:tcMar>
            <w:shd w:fill="1F2937"/>
          </w:tcPr>
          <w:p>
            <w:pPr>
              <w:spacing w:after="0"/>
            </w:pPr>
            <w:r>
              <w:rPr>
                <w:b/>
                <w:sz w:val="18"/>
              </w:rPr>
              <w:t>Итог</w:t>
            </w:r>
          </w:p>
        </w:tc>
      </w:tr>
      <w:tr>
        <w:tc>
          <w:tcPr>
            <w:tcW w:type="dxa" w:w="2040"/>
            <w:vAlign w:val="top"/>
            <w:tcMar>
              <w:top w:w="70" w:type="dxa"/>
              <w:start w:w="90" w:type="dxa"/>
              <w:bottom w:w="70" w:type="dxa"/>
              <w:end w:w="90" w:type="dxa"/>
            </w:tcMar>
          </w:tcPr>
          <w:p>
            <w:pPr>
              <w:spacing w:after="0"/>
            </w:pPr>
            <w:r>
              <w:rPr>
                <w:sz w:val="18"/>
              </w:rPr>
              <w:t>1. LOW FURY</w:t>
            </w:r>
          </w:p>
        </w:tc>
        <w:tc>
          <w:tcPr>
            <w:tcW w:type="dxa" w:w="2040"/>
            <w:vAlign w:val="top"/>
            <w:tcMar>
              <w:top w:w="70" w:type="dxa"/>
              <w:start w:w="90" w:type="dxa"/>
              <w:bottom w:w="70" w:type="dxa"/>
              <w:end w:w="90" w:type="dxa"/>
            </w:tcMar>
          </w:tcPr>
          <w:p>
            <w:pPr>
              <w:spacing w:after="0"/>
            </w:pPr>
            <w:r>
              <w:rPr>
                <w:sz w:val="18"/>
              </w:rPr>
              <w:t>Cyber Metal</w:t>
            </w:r>
          </w:p>
        </w:tc>
        <w:tc>
          <w:tcPr>
            <w:tcW w:type="dxa" w:w="2040"/>
            <w:vAlign w:val="top"/>
            <w:tcMar>
              <w:top w:w="70" w:type="dxa"/>
              <w:start w:w="90" w:type="dxa"/>
              <w:bottom w:w="70" w:type="dxa"/>
              <w:end w:w="90" w:type="dxa"/>
            </w:tcMar>
          </w:tcPr>
          <w:p>
            <w:pPr>
              <w:spacing w:after="0"/>
            </w:pPr>
            <w:r>
              <w:rPr>
                <w:sz w:val="18"/>
              </w:rPr>
              <w:t>145 BPM, F# minor</w:t>
            </w:r>
          </w:p>
        </w:tc>
        <w:tc>
          <w:tcPr>
            <w:tcW w:type="dxa" w:w="2040"/>
            <w:vAlign w:val="top"/>
            <w:tcMar>
              <w:top w:w="70" w:type="dxa"/>
              <w:start w:w="90" w:type="dxa"/>
              <w:bottom w:w="70" w:type="dxa"/>
              <w:end w:w="90" w:type="dxa"/>
            </w:tcMar>
          </w:tcPr>
          <w:p>
            <w:pPr>
              <w:spacing w:after="0"/>
            </w:pPr>
            <w:r>
              <w:rPr>
                <w:sz w:val="18"/>
              </w:rPr>
              <w:t>8-string double tracking + tight drum programming</w:t>
            </w:r>
          </w:p>
        </w:tc>
        <w:tc>
          <w:tcPr>
            <w:tcW w:type="dxa" w:w="2040"/>
            <w:vAlign w:val="top"/>
            <w:tcMar>
              <w:top w:w="70" w:type="dxa"/>
              <w:start w:w="90" w:type="dxa"/>
              <w:bottom w:w="70" w:type="dxa"/>
              <w:end w:w="90" w:type="dxa"/>
            </w:tcMar>
          </w:tcPr>
          <w:p>
            <w:pPr>
              <w:spacing w:after="0"/>
            </w:pPr>
            <w:r>
              <w:rPr>
                <w:sz w:val="18"/>
              </w:rPr>
              <w:t>Сделать 2:30–3:30 трек с одним сильным riff и полноценным chorus.</w:t>
            </w:r>
          </w:p>
        </w:tc>
      </w:tr>
      <w:tr>
        <w:tc>
          <w:tcPr>
            <w:tcW w:type="dxa" w:w="2040"/>
            <w:vAlign w:val="top"/>
            <w:tcMar>
              <w:top w:w="70" w:type="dxa"/>
              <w:start w:w="90" w:type="dxa"/>
              <w:bottom w:w="70" w:type="dxa"/>
              <w:end w:w="90" w:type="dxa"/>
            </w:tcMar>
          </w:tcPr>
          <w:p>
            <w:pPr>
              <w:spacing w:after="0"/>
            </w:pPr>
            <w:r>
              <w:rPr>
                <w:sz w:val="18"/>
              </w:rPr>
              <w:t>2. NEON RUN</w:t>
            </w:r>
          </w:p>
        </w:tc>
        <w:tc>
          <w:tcPr>
            <w:tcW w:type="dxa" w:w="2040"/>
            <w:vAlign w:val="top"/>
            <w:tcMar>
              <w:top w:w="70" w:type="dxa"/>
              <w:start w:w="90" w:type="dxa"/>
              <w:bottom w:w="70" w:type="dxa"/>
              <w:end w:w="90" w:type="dxa"/>
            </w:tcMar>
          </w:tcPr>
          <w:p>
            <w:pPr>
              <w:spacing w:after="0"/>
            </w:pPr>
            <w:r>
              <w:rPr>
                <w:sz w:val="18"/>
              </w:rPr>
              <w:t>Darksynth</w:t>
            </w:r>
          </w:p>
        </w:tc>
        <w:tc>
          <w:tcPr>
            <w:tcW w:type="dxa" w:w="2040"/>
            <w:vAlign w:val="top"/>
            <w:tcMar>
              <w:top w:w="70" w:type="dxa"/>
              <w:start w:w="90" w:type="dxa"/>
              <w:bottom w:w="70" w:type="dxa"/>
              <w:end w:w="90" w:type="dxa"/>
            </w:tcMar>
          </w:tcPr>
          <w:p>
            <w:pPr>
              <w:spacing w:after="0"/>
            </w:pPr>
            <w:r>
              <w:rPr>
                <w:sz w:val="18"/>
              </w:rPr>
              <w:t>120 BPM, F# minor</w:t>
            </w:r>
          </w:p>
        </w:tc>
        <w:tc>
          <w:tcPr>
            <w:tcW w:type="dxa" w:w="2040"/>
            <w:vAlign w:val="top"/>
            <w:tcMar>
              <w:top w:w="70" w:type="dxa"/>
              <w:start w:w="90" w:type="dxa"/>
              <w:bottom w:w="70" w:type="dxa"/>
              <w:end w:w="90" w:type="dxa"/>
            </w:tcMar>
          </w:tcPr>
          <w:p>
            <w:pPr>
              <w:spacing w:after="0"/>
            </w:pPr>
            <w:r>
              <w:rPr>
                <w:sz w:val="18"/>
              </w:rPr>
              <w:t>kick/bass relationship + synth sequence</w:t>
            </w:r>
          </w:p>
        </w:tc>
        <w:tc>
          <w:tcPr>
            <w:tcW w:type="dxa" w:w="2040"/>
            <w:vAlign w:val="top"/>
            <w:tcMar>
              <w:top w:w="70" w:type="dxa"/>
              <w:start w:w="90" w:type="dxa"/>
              <w:bottom w:w="70" w:type="dxa"/>
              <w:end w:w="90" w:type="dxa"/>
            </w:tcMar>
          </w:tcPr>
          <w:p>
            <w:pPr>
              <w:spacing w:after="0"/>
            </w:pPr>
            <w:r>
              <w:rPr>
                <w:sz w:val="18"/>
              </w:rPr>
              <w:t>Сделать клубный groove, где guitar используется только как texture/hook.</w:t>
            </w:r>
          </w:p>
        </w:tc>
      </w:tr>
      <w:tr>
        <w:tc>
          <w:tcPr>
            <w:tcW w:type="dxa" w:w="2040"/>
            <w:vAlign w:val="top"/>
            <w:tcMar>
              <w:top w:w="70" w:type="dxa"/>
              <w:start w:w="90" w:type="dxa"/>
              <w:bottom w:w="70" w:type="dxa"/>
              <w:end w:w="90" w:type="dxa"/>
            </w:tcMar>
          </w:tcPr>
          <w:p>
            <w:pPr>
              <w:spacing w:after="0"/>
            </w:pPr>
            <w:r>
              <w:rPr>
                <w:sz w:val="18"/>
              </w:rPr>
              <w:t>3. GLASS CITY</w:t>
            </w:r>
          </w:p>
        </w:tc>
        <w:tc>
          <w:tcPr>
            <w:tcW w:type="dxa" w:w="2040"/>
            <w:vAlign w:val="top"/>
            <w:tcMar>
              <w:top w:w="70" w:type="dxa"/>
              <w:start w:w="90" w:type="dxa"/>
              <w:bottom w:w="70" w:type="dxa"/>
              <w:end w:w="90" w:type="dxa"/>
            </w:tcMar>
          </w:tcPr>
          <w:p>
            <w:pPr>
              <w:spacing w:after="0"/>
            </w:pPr>
            <w:r>
              <w:rPr>
                <w:sz w:val="18"/>
              </w:rPr>
              <w:t>Cyber Pop</w:t>
            </w:r>
          </w:p>
        </w:tc>
        <w:tc>
          <w:tcPr>
            <w:tcW w:type="dxa" w:w="2040"/>
            <w:vAlign w:val="top"/>
            <w:tcMar>
              <w:top w:w="70" w:type="dxa"/>
              <w:start w:w="90" w:type="dxa"/>
              <w:bottom w:w="70" w:type="dxa"/>
              <w:end w:w="90" w:type="dxa"/>
            </w:tcMar>
          </w:tcPr>
          <w:p>
            <w:pPr>
              <w:spacing w:after="0"/>
            </w:pPr>
            <w:r>
              <w:rPr>
                <w:sz w:val="18"/>
              </w:rPr>
              <w:t>105 BPM</w:t>
            </w:r>
          </w:p>
        </w:tc>
        <w:tc>
          <w:tcPr>
            <w:tcW w:type="dxa" w:w="2040"/>
            <w:vAlign w:val="top"/>
            <w:tcMar>
              <w:top w:w="70" w:type="dxa"/>
              <w:start w:w="90" w:type="dxa"/>
              <w:bottom w:w="70" w:type="dxa"/>
              <w:end w:w="90" w:type="dxa"/>
            </w:tcMar>
          </w:tcPr>
          <w:p>
            <w:pPr>
              <w:spacing w:after="0"/>
            </w:pPr>
            <w:r>
              <w:rPr>
                <w:sz w:val="18"/>
              </w:rPr>
              <w:t>vocal hook + vocoder accents</w:t>
            </w:r>
          </w:p>
        </w:tc>
        <w:tc>
          <w:tcPr>
            <w:tcW w:type="dxa" w:w="2040"/>
            <w:vAlign w:val="top"/>
            <w:tcMar>
              <w:top w:w="70" w:type="dxa"/>
              <w:start w:w="90" w:type="dxa"/>
              <w:bottom w:w="70" w:type="dxa"/>
              <w:end w:w="90" w:type="dxa"/>
            </w:tcMar>
          </w:tcPr>
          <w:p>
            <w:pPr>
              <w:spacing w:after="0"/>
            </w:pPr>
            <w:r>
              <w:rPr>
                <w:sz w:val="18"/>
              </w:rPr>
              <w:t>Сделать песню, которую можно напеть без инструментала.</w:t>
            </w:r>
          </w:p>
        </w:tc>
      </w:tr>
      <w:tr>
        <w:tc>
          <w:tcPr>
            <w:tcW w:type="dxa" w:w="2040"/>
            <w:vAlign w:val="top"/>
            <w:tcMar>
              <w:top w:w="70" w:type="dxa"/>
              <w:start w:w="90" w:type="dxa"/>
              <w:bottom w:w="70" w:type="dxa"/>
              <w:end w:w="90" w:type="dxa"/>
            </w:tcMar>
          </w:tcPr>
          <w:p>
            <w:pPr>
              <w:spacing w:after="0"/>
            </w:pPr>
            <w:r>
              <w:rPr>
                <w:sz w:val="18"/>
              </w:rPr>
              <w:t>4. EMPTY SECTOR</w:t>
            </w:r>
          </w:p>
        </w:tc>
        <w:tc>
          <w:tcPr>
            <w:tcW w:type="dxa" w:w="2040"/>
            <w:vAlign w:val="top"/>
            <w:tcMar>
              <w:top w:w="70" w:type="dxa"/>
              <w:start w:w="90" w:type="dxa"/>
              <w:bottom w:w="70" w:type="dxa"/>
              <w:end w:w="90" w:type="dxa"/>
            </w:tcMar>
          </w:tcPr>
          <w:p>
            <w:pPr>
              <w:spacing w:after="0"/>
            </w:pPr>
            <w:r>
              <w:rPr>
                <w:sz w:val="18"/>
              </w:rPr>
              <w:t>Ambient</w:t>
            </w:r>
          </w:p>
        </w:tc>
        <w:tc>
          <w:tcPr>
            <w:tcW w:type="dxa" w:w="2040"/>
            <w:vAlign w:val="top"/>
            <w:tcMar>
              <w:top w:w="70" w:type="dxa"/>
              <w:start w:w="90" w:type="dxa"/>
              <w:bottom w:w="70" w:type="dxa"/>
              <w:end w:w="90" w:type="dxa"/>
            </w:tcMar>
          </w:tcPr>
          <w:p>
            <w:pPr>
              <w:spacing w:after="0"/>
            </w:pPr>
            <w:r>
              <w:rPr>
                <w:sz w:val="18"/>
              </w:rPr>
              <w:t>80 BPM or free</w:t>
            </w:r>
          </w:p>
        </w:tc>
        <w:tc>
          <w:tcPr>
            <w:tcW w:type="dxa" w:w="2040"/>
            <w:vAlign w:val="top"/>
            <w:tcMar>
              <w:top w:w="70" w:type="dxa"/>
              <w:start w:w="90" w:type="dxa"/>
              <w:bottom w:w="70" w:type="dxa"/>
              <w:end w:w="90" w:type="dxa"/>
            </w:tcMar>
          </w:tcPr>
          <w:p>
            <w:pPr>
              <w:spacing w:after="0"/>
            </w:pPr>
            <w:r>
              <w:rPr>
                <w:sz w:val="18"/>
              </w:rPr>
              <w:t>space + guitar resampling</w:t>
            </w:r>
          </w:p>
        </w:tc>
        <w:tc>
          <w:tcPr>
            <w:tcW w:type="dxa" w:w="2040"/>
            <w:vAlign w:val="top"/>
            <w:tcMar>
              <w:top w:w="70" w:type="dxa"/>
              <w:start w:w="90" w:type="dxa"/>
              <w:bottom w:w="70" w:type="dxa"/>
              <w:end w:w="90" w:type="dxa"/>
            </w:tcMar>
          </w:tcPr>
          <w:p>
            <w:pPr>
              <w:spacing w:after="0"/>
            </w:pPr>
            <w:r>
              <w:rPr>
                <w:sz w:val="18"/>
              </w:rPr>
              <w:t>Сделать 4–5 минут без обычной куплетной формы.</w:t>
            </w:r>
          </w:p>
        </w:tc>
      </w:tr>
      <w:tr>
        <w:tc>
          <w:tcPr>
            <w:tcW w:type="dxa" w:w="2040"/>
            <w:vAlign w:val="top"/>
            <w:tcMar>
              <w:top w:w="70" w:type="dxa"/>
              <w:start w:w="90" w:type="dxa"/>
              <w:bottom w:w="70" w:type="dxa"/>
              <w:end w:w="90" w:type="dxa"/>
            </w:tcMar>
          </w:tcPr>
          <w:p>
            <w:pPr>
              <w:spacing w:after="0"/>
            </w:pPr>
            <w:r>
              <w:rPr>
                <w:sz w:val="18"/>
              </w:rPr>
              <w:t>5. HUNTER DRONE</w:t>
            </w:r>
          </w:p>
        </w:tc>
        <w:tc>
          <w:tcPr>
            <w:tcW w:type="dxa" w:w="2040"/>
            <w:vAlign w:val="top"/>
            <w:tcMar>
              <w:top w:w="70" w:type="dxa"/>
              <w:start w:w="90" w:type="dxa"/>
              <w:bottom w:w="70" w:type="dxa"/>
              <w:end w:w="90" w:type="dxa"/>
            </w:tcMar>
          </w:tcPr>
          <w:p>
            <w:pPr>
              <w:spacing w:after="0"/>
            </w:pPr>
            <w:r>
              <w:rPr>
                <w:sz w:val="18"/>
              </w:rPr>
              <w:t>Cinematic</w:t>
            </w:r>
          </w:p>
        </w:tc>
        <w:tc>
          <w:tcPr>
            <w:tcW w:type="dxa" w:w="2040"/>
            <w:vAlign w:val="top"/>
            <w:tcMar>
              <w:top w:w="70" w:type="dxa"/>
              <w:start w:w="90" w:type="dxa"/>
              <w:bottom w:w="70" w:type="dxa"/>
              <w:end w:w="90" w:type="dxa"/>
            </w:tcMar>
          </w:tcPr>
          <w:p>
            <w:pPr>
              <w:spacing w:after="0"/>
            </w:pPr>
            <w:r>
              <w:rPr>
                <w:sz w:val="18"/>
              </w:rPr>
              <w:t>100 BPM</w:t>
            </w:r>
          </w:p>
        </w:tc>
        <w:tc>
          <w:tcPr>
            <w:tcW w:type="dxa" w:w="2040"/>
            <w:vAlign w:val="top"/>
            <w:tcMar>
              <w:top w:w="70" w:type="dxa"/>
              <w:start w:w="90" w:type="dxa"/>
              <w:bottom w:w="70" w:type="dxa"/>
              <w:end w:w="90" w:type="dxa"/>
            </w:tcMar>
          </w:tcPr>
          <w:p>
            <w:pPr>
              <w:spacing w:after="0"/>
            </w:pPr>
            <w:r>
              <w:rPr>
                <w:sz w:val="18"/>
              </w:rPr>
              <w:t>theme orchestration</w:t>
            </w:r>
          </w:p>
        </w:tc>
        <w:tc>
          <w:tcPr>
            <w:tcW w:type="dxa" w:w="2040"/>
            <w:vAlign w:val="top"/>
            <w:tcMar>
              <w:top w:w="70" w:type="dxa"/>
              <w:start w:w="90" w:type="dxa"/>
              <w:bottom w:w="70" w:type="dxa"/>
              <w:end w:w="90" w:type="dxa"/>
            </w:tcMar>
          </w:tcPr>
          <w:p>
            <w:pPr>
              <w:spacing w:after="0"/>
            </w:pPr>
            <w:r>
              <w:rPr>
                <w:sz w:val="18"/>
              </w:rPr>
              <w:t>Один motif провести через piano, strings, synth и guitar.</w:t>
            </w:r>
          </w:p>
        </w:tc>
      </w:tr>
      <w:tr>
        <w:tc>
          <w:tcPr>
            <w:tcW w:type="dxa" w:w="2040"/>
            <w:vAlign w:val="top"/>
            <w:tcMar>
              <w:top w:w="70" w:type="dxa"/>
              <w:start w:w="90" w:type="dxa"/>
              <w:bottom w:w="70" w:type="dxa"/>
              <w:end w:w="90" w:type="dxa"/>
            </w:tcMar>
          </w:tcPr>
          <w:p>
            <w:pPr>
              <w:spacing w:after="0"/>
            </w:pPr>
            <w:r>
              <w:rPr>
                <w:sz w:val="18"/>
              </w:rPr>
              <w:t>6. MACHINE GOD</w:t>
            </w:r>
          </w:p>
        </w:tc>
        <w:tc>
          <w:tcPr>
            <w:tcW w:type="dxa" w:w="2040"/>
            <w:vAlign w:val="top"/>
            <w:tcMar>
              <w:top w:w="70" w:type="dxa"/>
              <w:start w:w="90" w:type="dxa"/>
              <w:bottom w:w="70" w:type="dxa"/>
              <w:end w:w="90" w:type="dxa"/>
            </w:tcMar>
          </w:tcPr>
          <w:p>
            <w:pPr>
              <w:spacing w:after="0"/>
            </w:pPr>
            <w:r>
              <w:rPr>
                <w:sz w:val="18"/>
              </w:rPr>
              <w:t>Industrial Metal</w:t>
            </w:r>
          </w:p>
        </w:tc>
        <w:tc>
          <w:tcPr>
            <w:tcW w:type="dxa" w:w="2040"/>
            <w:vAlign w:val="top"/>
            <w:tcMar>
              <w:top w:w="70" w:type="dxa"/>
              <w:start w:w="90" w:type="dxa"/>
              <w:bottom w:w="70" w:type="dxa"/>
              <w:end w:w="90" w:type="dxa"/>
            </w:tcMar>
          </w:tcPr>
          <w:p>
            <w:pPr>
              <w:spacing w:after="0"/>
            </w:pPr>
            <w:r>
              <w:rPr>
                <w:sz w:val="18"/>
              </w:rPr>
              <w:t>155 BPM</w:t>
            </w:r>
          </w:p>
        </w:tc>
        <w:tc>
          <w:tcPr>
            <w:tcW w:type="dxa" w:w="2040"/>
            <w:vAlign w:val="top"/>
            <w:tcMar>
              <w:top w:w="70" w:type="dxa"/>
              <w:start w:w="90" w:type="dxa"/>
              <w:bottom w:w="70" w:type="dxa"/>
              <w:end w:w="90" w:type="dxa"/>
            </w:tcMar>
          </w:tcPr>
          <w:p>
            <w:pPr>
              <w:spacing w:after="0"/>
            </w:pPr>
            <w:r>
              <w:rPr>
                <w:sz w:val="18"/>
              </w:rPr>
              <w:t>homemade percussion</w:t>
            </w:r>
          </w:p>
        </w:tc>
        <w:tc>
          <w:tcPr>
            <w:tcW w:type="dxa" w:w="2040"/>
            <w:vAlign w:val="top"/>
            <w:tcMar>
              <w:top w:w="70" w:type="dxa"/>
              <w:start w:w="90" w:type="dxa"/>
              <w:bottom w:w="70" w:type="dxa"/>
              <w:end w:w="90" w:type="dxa"/>
            </w:tcMar>
          </w:tcPr>
          <w:p>
            <w:pPr>
              <w:spacing w:after="0"/>
            </w:pPr>
            <w:r>
              <w:rPr>
                <w:sz w:val="18"/>
              </w:rPr>
              <w:t>Создать минимум 10 собственных industrial hits.</w:t>
            </w:r>
          </w:p>
        </w:tc>
      </w:tr>
      <w:tr>
        <w:tc>
          <w:tcPr>
            <w:tcW w:type="dxa" w:w="2040"/>
            <w:vAlign w:val="top"/>
            <w:tcMar>
              <w:top w:w="70" w:type="dxa"/>
              <w:start w:w="90" w:type="dxa"/>
              <w:bottom w:w="70" w:type="dxa"/>
              <w:end w:w="90" w:type="dxa"/>
            </w:tcMar>
          </w:tcPr>
          <w:p>
            <w:pPr>
              <w:spacing w:after="0"/>
            </w:pPr>
            <w:r>
              <w:rPr>
                <w:sz w:val="18"/>
              </w:rPr>
              <w:t>7. CYBER CLUB</w:t>
            </w:r>
          </w:p>
        </w:tc>
        <w:tc>
          <w:tcPr>
            <w:tcW w:type="dxa" w:w="2040"/>
            <w:vAlign w:val="top"/>
            <w:tcMar>
              <w:top w:w="70" w:type="dxa"/>
              <w:start w:w="90" w:type="dxa"/>
              <w:bottom w:w="70" w:type="dxa"/>
              <w:end w:w="90" w:type="dxa"/>
            </w:tcMar>
          </w:tcPr>
          <w:p>
            <w:pPr>
              <w:spacing w:after="0"/>
            </w:pPr>
            <w:r>
              <w:rPr>
                <w:sz w:val="18"/>
              </w:rPr>
              <w:t>Techno</w:t>
            </w:r>
          </w:p>
        </w:tc>
        <w:tc>
          <w:tcPr>
            <w:tcW w:type="dxa" w:w="2040"/>
            <w:vAlign w:val="top"/>
            <w:tcMar>
              <w:top w:w="70" w:type="dxa"/>
              <w:start w:w="90" w:type="dxa"/>
              <w:bottom w:w="70" w:type="dxa"/>
              <w:end w:w="90" w:type="dxa"/>
            </w:tcMar>
          </w:tcPr>
          <w:p>
            <w:pPr>
              <w:spacing w:after="0"/>
            </w:pPr>
            <w:r>
              <w:rPr>
                <w:sz w:val="18"/>
              </w:rPr>
              <w:t>132 BPM</w:t>
            </w:r>
          </w:p>
        </w:tc>
        <w:tc>
          <w:tcPr>
            <w:tcW w:type="dxa" w:w="2040"/>
            <w:vAlign w:val="top"/>
            <w:tcMar>
              <w:top w:w="70" w:type="dxa"/>
              <w:start w:w="90" w:type="dxa"/>
              <w:bottom w:w="70" w:type="dxa"/>
              <w:end w:w="90" w:type="dxa"/>
            </w:tcMar>
          </w:tcPr>
          <w:p>
            <w:pPr>
              <w:spacing w:after="0"/>
            </w:pPr>
            <w:r>
              <w:rPr>
                <w:sz w:val="18"/>
              </w:rPr>
              <w:t>automation</w:t>
            </w:r>
          </w:p>
        </w:tc>
        <w:tc>
          <w:tcPr>
            <w:tcW w:type="dxa" w:w="2040"/>
            <w:vAlign w:val="top"/>
            <w:tcMar>
              <w:top w:w="70" w:type="dxa"/>
              <w:start w:w="90" w:type="dxa"/>
              <w:bottom w:w="70" w:type="dxa"/>
              <w:end w:w="90" w:type="dxa"/>
            </w:tcMar>
          </w:tcPr>
          <w:p>
            <w:pPr>
              <w:spacing w:after="0"/>
            </w:pPr>
            <w:r>
              <w:rPr>
                <w:sz w:val="18"/>
              </w:rPr>
              <w:t>Одна последовательность должна жить за счёт filter/FX/arrangement.</w:t>
            </w:r>
          </w:p>
        </w:tc>
      </w:tr>
      <w:tr>
        <w:tc>
          <w:tcPr>
            <w:tcW w:type="dxa" w:w="2040"/>
            <w:vAlign w:val="top"/>
            <w:tcMar>
              <w:top w:w="70" w:type="dxa"/>
              <w:start w:w="90" w:type="dxa"/>
              <w:bottom w:w="70" w:type="dxa"/>
              <w:end w:w="90" w:type="dxa"/>
            </w:tcMar>
          </w:tcPr>
          <w:p>
            <w:pPr>
              <w:spacing w:after="0"/>
            </w:pPr>
            <w:r>
              <w:rPr>
                <w:sz w:val="18"/>
              </w:rPr>
              <w:t>8. NIGHT DRIVE</w:t>
            </w:r>
          </w:p>
        </w:tc>
        <w:tc>
          <w:tcPr>
            <w:tcW w:type="dxa" w:w="2040"/>
            <w:vAlign w:val="top"/>
            <w:tcMar>
              <w:top w:w="70" w:type="dxa"/>
              <w:start w:w="90" w:type="dxa"/>
              <w:bottom w:w="70" w:type="dxa"/>
              <w:end w:w="90" w:type="dxa"/>
            </w:tcMar>
          </w:tcPr>
          <w:p>
            <w:pPr>
              <w:spacing w:after="0"/>
            </w:pPr>
            <w:r>
              <w:rPr>
                <w:sz w:val="18"/>
              </w:rPr>
              <w:t>Dark Electronic</w:t>
            </w:r>
          </w:p>
        </w:tc>
        <w:tc>
          <w:tcPr>
            <w:tcW w:type="dxa" w:w="2040"/>
            <w:vAlign w:val="top"/>
            <w:tcMar>
              <w:top w:w="70" w:type="dxa"/>
              <w:start w:w="90" w:type="dxa"/>
              <w:bottom w:w="70" w:type="dxa"/>
              <w:end w:w="90" w:type="dxa"/>
            </w:tcMar>
          </w:tcPr>
          <w:p>
            <w:pPr>
              <w:spacing w:after="0"/>
            </w:pPr>
            <w:r>
              <w:rPr>
                <w:sz w:val="18"/>
              </w:rPr>
              <w:t>115 BPM</w:t>
            </w:r>
          </w:p>
        </w:tc>
        <w:tc>
          <w:tcPr>
            <w:tcW w:type="dxa" w:w="2040"/>
            <w:vAlign w:val="top"/>
            <w:tcMar>
              <w:top w:w="70" w:type="dxa"/>
              <w:start w:w="90" w:type="dxa"/>
              <w:bottom w:w="70" w:type="dxa"/>
              <w:end w:w="90" w:type="dxa"/>
            </w:tcMar>
          </w:tcPr>
          <w:p>
            <w:pPr>
              <w:spacing w:after="0"/>
            </w:pPr>
            <w:r>
              <w:rPr>
                <w:sz w:val="18"/>
              </w:rPr>
              <w:t>bass translation</w:t>
            </w:r>
          </w:p>
        </w:tc>
        <w:tc>
          <w:tcPr>
            <w:tcW w:type="dxa" w:w="2040"/>
            <w:vAlign w:val="top"/>
            <w:tcMar>
              <w:top w:w="70" w:type="dxa"/>
              <w:start w:w="90" w:type="dxa"/>
              <w:bottom w:w="70" w:type="dxa"/>
              <w:end w:w="90" w:type="dxa"/>
            </w:tcMar>
          </w:tcPr>
          <w:p>
            <w:pPr>
              <w:spacing w:after="0"/>
            </w:pPr>
            <w:r>
              <w:rPr>
                <w:sz w:val="18"/>
              </w:rPr>
              <w:t>Сделать жирный low-end, который читается на маленьких системах.</w:t>
            </w:r>
          </w:p>
        </w:tc>
      </w:tr>
      <w:tr>
        <w:tc>
          <w:tcPr>
            <w:tcW w:type="dxa" w:w="2040"/>
            <w:vAlign w:val="top"/>
            <w:tcMar>
              <w:top w:w="70" w:type="dxa"/>
              <w:start w:w="90" w:type="dxa"/>
              <w:bottom w:w="70" w:type="dxa"/>
              <w:end w:w="90" w:type="dxa"/>
            </w:tcMar>
          </w:tcPr>
          <w:p>
            <w:pPr>
              <w:spacing w:after="0"/>
            </w:pPr>
            <w:r>
              <w:rPr>
                <w:sz w:val="18"/>
              </w:rPr>
              <w:t>9. BROKEN SIGNAL</w:t>
            </w:r>
          </w:p>
        </w:tc>
        <w:tc>
          <w:tcPr>
            <w:tcW w:type="dxa" w:w="2040"/>
            <w:vAlign w:val="top"/>
            <w:tcMar>
              <w:top w:w="70" w:type="dxa"/>
              <w:start w:w="90" w:type="dxa"/>
              <w:bottom w:w="70" w:type="dxa"/>
              <w:end w:w="90" w:type="dxa"/>
            </w:tcMar>
          </w:tcPr>
          <w:p>
            <w:pPr>
              <w:spacing w:after="0"/>
            </w:pPr>
            <w:r>
              <w:rPr>
                <w:sz w:val="18"/>
              </w:rPr>
              <w:t>Experimental</w:t>
            </w:r>
          </w:p>
        </w:tc>
        <w:tc>
          <w:tcPr>
            <w:tcW w:type="dxa" w:w="2040"/>
            <w:vAlign w:val="top"/>
            <w:tcMar>
              <w:top w:w="70" w:type="dxa"/>
              <w:start w:w="90" w:type="dxa"/>
              <w:bottom w:w="70" w:type="dxa"/>
              <w:end w:w="90" w:type="dxa"/>
            </w:tcMar>
          </w:tcPr>
          <w:p>
            <w:pPr>
              <w:spacing w:after="0"/>
            </w:pPr>
            <w:r>
              <w:rPr>
                <w:sz w:val="18"/>
              </w:rPr>
              <w:t>free</w:t>
            </w:r>
          </w:p>
        </w:tc>
        <w:tc>
          <w:tcPr>
            <w:tcW w:type="dxa" w:w="2040"/>
            <w:vAlign w:val="top"/>
            <w:tcMar>
              <w:top w:w="70" w:type="dxa"/>
              <w:start w:w="90" w:type="dxa"/>
              <w:bottom w:w="70" w:type="dxa"/>
              <w:end w:w="90" w:type="dxa"/>
            </w:tcMar>
          </w:tcPr>
          <w:p>
            <w:pPr>
              <w:spacing w:after="0"/>
            </w:pPr>
            <w:r>
              <w:rPr>
                <w:sz w:val="18"/>
              </w:rPr>
              <w:t>PITCHSHIFT + PITCHMAP</w:t>
            </w:r>
          </w:p>
        </w:tc>
        <w:tc>
          <w:tcPr>
            <w:tcW w:type="dxa" w:w="2040"/>
            <w:vAlign w:val="top"/>
            <w:tcMar>
              <w:top w:w="70" w:type="dxa"/>
              <w:start w:w="90" w:type="dxa"/>
              <w:bottom w:w="70" w:type="dxa"/>
              <w:end w:w="90" w:type="dxa"/>
            </w:tcMar>
          </w:tcPr>
          <w:p>
            <w:pPr>
              <w:spacing w:after="0"/>
            </w:pPr>
            <w:r>
              <w:rPr>
                <w:sz w:val="18"/>
              </w:rPr>
              <w:t>Создать основной hook только из обработанного исходного звука.</w:t>
            </w:r>
          </w:p>
        </w:tc>
      </w:tr>
      <w:tr>
        <w:tc>
          <w:tcPr>
            <w:tcW w:type="dxa" w:w="2040"/>
            <w:vAlign w:val="top"/>
            <w:tcMar>
              <w:top w:w="70" w:type="dxa"/>
              <w:start w:w="90" w:type="dxa"/>
              <w:bottom w:w="70" w:type="dxa"/>
              <w:end w:w="90" w:type="dxa"/>
            </w:tcMar>
          </w:tcPr>
          <w:p>
            <w:pPr>
              <w:spacing w:after="0"/>
            </w:pPr>
            <w:r>
              <w:rPr>
                <w:sz w:val="18"/>
              </w:rPr>
              <w:t>10. HUMAN/MACHINE</w:t>
            </w:r>
          </w:p>
        </w:tc>
        <w:tc>
          <w:tcPr>
            <w:tcW w:type="dxa" w:w="2040"/>
            <w:vAlign w:val="top"/>
            <w:tcMar>
              <w:top w:w="70" w:type="dxa"/>
              <w:start w:w="90" w:type="dxa"/>
              <w:bottom w:w="70" w:type="dxa"/>
              <w:end w:w="90" w:type="dxa"/>
            </w:tcMar>
          </w:tcPr>
          <w:p>
            <w:pPr>
              <w:spacing w:after="0"/>
            </w:pPr>
            <w:r>
              <w:rPr>
                <w:sz w:val="18"/>
              </w:rPr>
              <w:t>Vocal Hybrid</w:t>
            </w:r>
          </w:p>
        </w:tc>
        <w:tc>
          <w:tcPr>
            <w:tcW w:type="dxa" w:w="2040"/>
            <w:vAlign w:val="top"/>
            <w:tcMar>
              <w:top w:w="70" w:type="dxa"/>
              <w:start w:w="90" w:type="dxa"/>
              <w:bottom w:w="70" w:type="dxa"/>
              <w:end w:w="90" w:type="dxa"/>
            </w:tcMar>
          </w:tcPr>
          <w:p>
            <w:pPr>
              <w:spacing w:after="0"/>
            </w:pPr>
            <w:r>
              <w:rPr>
                <w:sz w:val="18"/>
              </w:rPr>
              <w:t>100–120 BPM</w:t>
            </w:r>
          </w:p>
        </w:tc>
        <w:tc>
          <w:tcPr>
            <w:tcW w:type="dxa" w:w="2040"/>
            <w:vAlign w:val="top"/>
            <w:tcMar>
              <w:top w:w="70" w:type="dxa"/>
              <w:start w:w="90" w:type="dxa"/>
              <w:bottom w:w="70" w:type="dxa"/>
              <w:end w:w="90" w:type="dxa"/>
            </w:tcMar>
          </w:tcPr>
          <w:p>
            <w:pPr>
              <w:spacing w:after="0"/>
            </w:pPr>
            <w:r>
              <w:rPr>
                <w:sz w:val="18"/>
              </w:rPr>
              <w:t>Orange Vocoder</w:t>
            </w:r>
          </w:p>
        </w:tc>
        <w:tc>
          <w:tcPr>
            <w:tcW w:type="dxa" w:w="2040"/>
            <w:vAlign w:val="top"/>
            <w:tcMar>
              <w:top w:w="70" w:type="dxa"/>
              <w:start w:w="90" w:type="dxa"/>
              <w:bottom w:w="70" w:type="dxa"/>
              <w:end w:w="90" w:type="dxa"/>
            </w:tcMar>
          </w:tcPr>
          <w:p>
            <w:pPr>
              <w:spacing w:after="0"/>
            </w:pPr>
            <w:r>
              <w:rPr>
                <w:sz w:val="18"/>
              </w:rPr>
              <w:t>Смешать human lead и robotic doubles так, чтобы текст оставался понятным.</w:t>
            </w:r>
          </w:p>
        </w:tc>
      </w:tr>
      <w:tr>
        <w:tc>
          <w:tcPr>
            <w:tcW w:type="dxa" w:w="2040"/>
            <w:vAlign w:val="top"/>
            <w:tcMar>
              <w:top w:w="70" w:type="dxa"/>
              <w:start w:w="90" w:type="dxa"/>
              <w:bottom w:w="70" w:type="dxa"/>
              <w:end w:w="90" w:type="dxa"/>
            </w:tcMar>
          </w:tcPr>
          <w:p>
            <w:pPr>
              <w:spacing w:after="0"/>
            </w:pPr>
            <w:r>
              <w:rPr>
                <w:sz w:val="18"/>
              </w:rPr>
              <w:t>11. AFTER THE WAR</w:t>
            </w:r>
          </w:p>
        </w:tc>
        <w:tc>
          <w:tcPr>
            <w:tcW w:type="dxa" w:w="2040"/>
            <w:vAlign w:val="top"/>
            <w:tcMar>
              <w:top w:w="70" w:type="dxa"/>
              <w:start w:w="90" w:type="dxa"/>
              <w:bottom w:w="70" w:type="dxa"/>
              <w:end w:w="90" w:type="dxa"/>
            </w:tcMar>
          </w:tcPr>
          <w:p>
            <w:pPr>
              <w:spacing w:after="0"/>
            </w:pPr>
            <w:r>
              <w:rPr>
                <w:sz w:val="18"/>
              </w:rPr>
              <w:t>Cinematic Ambient</w:t>
            </w:r>
          </w:p>
        </w:tc>
        <w:tc>
          <w:tcPr>
            <w:tcW w:type="dxa" w:w="2040"/>
            <w:vAlign w:val="top"/>
            <w:tcMar>
              <w:top w:w="70" w:type="dxa"/>
              <w:start w:w="90" w:type="dxa"/>
              <w:bottom w:w="70" w:type="dxa"/>
              <w:end w:w="90" w:type="dxa"/>
            </w:tcMar>
          </w:tcPr>
          <w:p>
            <w:pPr>
              <w:spacing w:after="0"/>
            </w:pPr>
            <w:r>
              <w:rPr>
                <w:sz w:val="18"/>
              </w:rPr>
              <w:t>70–90 BPM</w:t>
            </w:r>
          </w:p>
        </w:tc>
        <w:tc>
          <w:tcPr>
            <w:tcW w:type="dxa" w:w="2040"/>
            <w:vAlign w:val="top"/>
            <w:tcMar>
              <w:top w:w="70" w:type="dxa"/>
              <w:start w:w="90" w:type="dxa"/>
              <w:bottom w:w="70" w:type="dxa"/>
              <w:end w:w="90" w:type="dxa"/>
            </w:tcMar>
          </w:tcPr>
          <w:p>
            <w:pPr>
              <w:spacing w:after="0"/>
            </w:pPr>
            <w:r>
              <w:rPr>
                <w:sz w:val="18"/>
              </w:rPr>
              <w:t>dynamic scale</w:t>
            </w:r>
          </w:p>
        </w:tc>
        <w:tc>
          <w:tcPr>
            <w:tcW w:type="dxa" w:w="2040"/>
            <w:vAlign w:val="top"/>
            <w:tcMar>
              <w:top w:w="70" w:type="dxa"/>
              <w:start w:w="90" w:type="dxa"/>
              <w:bottom w:w="70" w:type="dxa"/>
              <w:end w:w="90" w:type="dxa"/>
            </w:tcMar>
          </w:tcPr>
          <w:p>
            <w:pPr>
              <w:spacing w:after="0"/>
            </w:pPr>
            <w:r>
              <w:rPr>
                <w:sz w:val="18"/>
              </w:rPr>
              <w:t>Построить форму из трёх уровней энергии без традиционного припева.</w:t>
            </w:r>
          </w:p>
        </w:tc>
      </w:tr>
      <w:tr>
        <w:tc>
          <w:tcPr>
            <w:tcW w:type="dxa" w:w="2040"/>
            <w:vAlign w:val="top"/>
            <w:tcMar>
              <w:top w:w="70" w:type="dxa"/>
              <w:start w:w="90" w:type="dxa"/>
              <w:bottom w:w="70" w:type="dxa"/>
              <w:end w:w="90" w:type="dxa"/>
            </w:tcMar>
          </w:tcPr>
          <w:p>
            <w:pPr>
              <w:spacing w:after="0"/>
            </w:pPr>
            <w:r>
              <w:rPr>
                <w:sz w:val="18"/>
              </w:rPr>
              <w:t>12. YOUR WORLD</w:t>
            </w:r>
          </w:p>
        </w:tc>
        <w:tc>
          <w:tcPr>
            <w:tcW w:type="dxa" w:w="2040"/>
            <w:vAlign w:val="top"/>
            <w:tcMar>
              <w:top w:w="70" w:type="dxa"/>
              <w:start w:w="90" w:type="dxa"/>
              <w:bottom w:w="70" w:type="dxa"/>
              <w:end w:w="90" w:type="dxa"/>
            </w:tcMar>
          </w:tcPr>
          <w:p>
            <w:pPr>
              <w:spacing w:after="0"/>
            </w:pPr>
            <w:r>
              <w:rPr>
                <w:sz w:val="18"/>
              </w:rPr>
              <w:t>Hybrid Single</w:t>
            </w:r>
          </w:p>
        </w:tc>
        <w:tc>
          <w:tcPr>
            <w:tcW w:type="dxa" w:w="2040"/>
            <w:vAlign w:val="top"/>
            <w:tcMar>
              <w:top w:w="70" w:type="dxa"/>
              <w:start w:w="90" w:type="dxa"/>
              <w:bottom w:w="70" w:type="dxa"/>
              <w:end w:w="90" w:type="dxa"/>
            </w:tcMar>
          </w:tcPr>
          <w:p>
            <w:pPr>
              <w:spacing w:after="0"/>
            </w:pPr>
            <w:r>
              <w:rPr>
                <w:sz w:val="18"/>
              </w:rPr>
              <w:t>120–150 BPM</w:t>
            </w:r>
          </w:p>
        </w:tc>
        <w:tc>
          <w:tcPr>
            <w:tcW w:type="dxa" w:w="2040"/>
            <w:vAlign w:val="top"/>
            <w:tcMar>
              <w:top w:w="70" w:type="dxa"/>
              <w:start w:w="90" w:type="dxa"/>
              <w:bottom w:w="70" w:type="dxa"/>
              <w:end w:w="90" w:type="dxa"/>
            </w:tcMar>
          </w:tcPr>
          <w:p>
            <w:pPr>
              <w:spacing w:after="0"/>
            </w:pPr>
            <w:r>
              <w:rPr>
                <w:sz w:val="18"/>
              </w:rPr>
              <w:t>signature sound</w:t>
            </w:r>
          </w:p>
        </w:tc>
        <w:tc>
          <w:tcPr>
            <w:tcW w:type="dxa" w:w="2040"/>
            <w:vAlign w:val="top"/>
            <w:tcMar>
              <w:top w:w="70" w:type="dxa"/>
              <w:start w:w="90" w:type="dxa"/>
              <w:bottom w:w="70" w:type="dxa"/>
              <w:end w:w="90" w:type="dxa"/>
            </w:tcMar>
          </w:tcPr>
          <w:p>
            <w:pPr>
              <w:spacing w:after="0"/>
            </w:pPr>
            <w:r>
              <w:rPr>
                <w:sz w:val="18"/>
              </w:rPr>
              <w:t>Объединить metal, electronic и ambient в одном завершённом single.</w:t>
            </w:r>
          </w:p>
        </w:tc>
      </w:tr>
    </w:tbl>
    <w:p>
      <w:pPr>
        <w:pStyle w:val="Heading2"/>
        <w:keepNext/>
      </w:pPr>
      <w:r>
        <w:t>20.1. Что считать завершённым</w:t>
      </w:r>
    </w:p>
    <w:p>
      <w:pPr>
        <w:widowControl/>
        <w:spacing w:after="120" w:line="259" w:lineRule="auto"/>
      </w:pPr>
      <w:r>
        <w:t>Завершённый проект имеет начало, развитие и конец; экспортируемый mix; понятный hook; хотя бы один осознанный sound-design элемент; и список из 3–5 вещей, которые ты бы изменил в следующей версии. Не переписывай трек бесконечно. Цель упражнения — завершение и обучение.</w:t>
      </w:r>
    </w:p>
    <w:p>
      <w:pPr>
        <w:pStyle w:val="Heading2"/>
        <w:keepNext/>
      </w:pPr>
      <w:r>
        <w:t>20.2. Один вечер = один study</w:t>
      </w:r>
    </w:p>
    <w:p>
      <w:pPr>
        <w:widowControl/>
        <w:spacing w:after="120" w:line="259" w:lineRule="auto"/>
      </w:pPr>
      <w:r>
        <w:t>Очень продуктивная практика: раз в неделю сделать мини-трек за один вечер. Ограничься 20–30 дорожками, одним главным hook, одним жанром и одним sound-design приёмом. Это учит принимать решения быстрее, чем бесконечная полировка восьмитактового loop.</w:t>
      </w:r>
    </w:p>
    <w:p>
      <w:r>
        <w:br w:type="page"/>
      </w:r>
    </w:p>
    <w:p>
      <w:pPr>
        <w:pStyle w:val="Heading1"/>
        <w:keepNext/>
      </w:pPr>
      <w:r>
        <w:t>Приложение A. Частотная карта для быстрого поиска проблем</w:t>
      </w:r>
    </w:p>
    <w:tbl>
      <w:tblPr>
        <w:tblStyle w:val="TableGrid"/>
        <w:tblW w:type="auto" w:w="0"/>
        <w:jc w:val="center"/>
        <w:tblLook w:firstColumn="1" w:firstRow="1" w:lastColumn="0" w:lastRow="0" w:noHBand="0" w:noVBand="1" w:val="04A0"/>
      </w:tblPr>
      <w:tblGrid>
        <w:gridCol w:w="3400"/>
        <w:gridCol w:w="3400"/>
        <w:gridCol w:w="3400"/>
      </w:tblGrid>
      <w:tr>
        <w:trPr>
          <w:tblHeader/>
        </w:trPr>
        <w:tc>
          <w:tcPr>
            <w:tcW w:type="dxa" w:w="3400"/>
            <w:vAlign w:val="top"/>
            <w:tcMar>
              <w:top w:w="70" w:type="dxa"/>
              <w:start w:w="90" w:type="dxa"/>
              <w:bottom w:w="70" w:type="dxa"/>
              <w:end w:w="90" w:type="dxa"/>
            </w:tcMar>
            <w:shd w:fill="1F2937"/>
          </w:tcPr>
          <w:p>
            <w:pPr>
              <w:spacing w:after="0"/>
            </w:pPr>
            <w:r>
              <w:rPr>
                <w:b/>
                <w:sz w:val="18"/>
              </w:rPr>
              <w:t>Диапазон</w:t>
            </w:r>
          </w:p>
        </w:tc>
        <w:tc>
          <w:tcPr>
            <w:tcW w:type="dxa" w:w="3400"/>
            <w:vAlign w:val="top"/>
            <w:tcMar>
              <w:top w:w="70" w:type="dxa"/>
              <w:start w:w="90" w:type="dxa"/>
              <w:bottom w:w="70" w:type="dxa"/>
              <w:end w:w="90" w:type="dxa"/>
            </w:tcMar>
            <w:shd w:fill="1F2937"/>
          </w:tcPr>
          <w:p>
            <w:pPr>
              <w:spacing w:after="0"/>
            </w:pPr>
            <w:r>
              <w:rPr>
                <w:b/>
                <w:sz w:val="18"/>
              </w:rPr>
              <w:t>Ощущение</w:t>
            </w:r>
          </w:p>
        </w:tc>
        <w:tc>
          <w:tcPr>
            <w:tcW w:type="dxa" w:w="3400"/>
            <w:vAlign w:val="top"/>
            <w:tcMar>
              <w:top w:w="70" w:type="dxa"/>
              <w:start w:w="90" w:type="dxa"/>
              <w:bottom w:w="70" w:type="dxa"/>
              <w:end w:w="90" w:type="dxa"/>
            </w:tcMar>
            <w:shd w:fill="1F2937"/>
          </w:tcPr>
          <w:p>
            <w:pPr>
              <w:spacing w:after="0"/>
            </w:pPr>
            <w:r>
              <w:rPr>
                <w:b/>
                <w:sz w:val="18"/>
              </w:rPr>
              <w:t>Типичные вопросы</w:t>
            </w:r>
          </w:p>
        </w:tc>
      </w:tr>
      <w:tr>
        <w:tc>
          <w:tcPr>
            <w:tcW w:type="dxa" w:w="3400"/>
            <w:vAlign w:val="top"/>
            <w:tcMar>
              <w:top w:w="70" w:type="dxa"/>
              <w:start w:w="90" w:type="dxa"/>
              <w:bottom w:w="70" w:type="dxa"/>
              <w:end w:w="90" w:type="dxa"/>
            </w:tcMar>
          </w:tcPr>
          <w:p>
            <w:pPr>
              <w:spacing w:after="0"/>
            </w:pPr>
            <w:r>
              <w:rPr>
                <w:sz w:val="18"/>
              </w:rPr>
              <w:t>20–40 Hz</w:t>
            </w:r>
          </w:p>
        </w:tc>
        <w:tc>
          <w:tcPr>
            <w:tcW w:type="dxa" w:w="3400"/>
            <w:vAlign w:val="top"/>
            <w:tcMar>
              <w:top w:w="70" w:type="dxa"/>
              <w:start w:w="90" w:type="dxa"/>
              <w:bottom w:w="70" w:type="dxa"/>
              <w:end w:w="90" w:type="dxa"/>
            </w:tcMar>
          </w:tcPr>
          <w:p>
            <w:pPr>
              <w:spacing w:after="0"/>
            </w:pPr>
            <w:r>
              <w:rPr>
                <w:sz w:val="18"/>
              </w:rPr>
              <w:t>суб-низ, больше ощущается телом</w:t>
            </w:r>
          </w:p>
        </w:tc>
        <w:tc>
          <w:tcPr>
            <w:tcW w:type="dxa" w:w="3400"/>
            <w:vAlign w:val="top"/>
            <w:tcMar>
              <w:top w:w="70" w:type="dxa"/>
              <w:start w:w="90" w:type="dxa"/>
              <w:bottom w:w="70" w:type="dxa"/>
              <w:end w:w="90" w:type="dxa"/>
            </w:tcMar>
          </w:tcPr>
          <w:p>
            <w:pPr>
              <w:spacing w:after="0"/>
            </w:pPr>
            <w:r>
              <w:rPr>
                <w:sz w:val="18"/>
              </w:rPr>
              <w:t>есть ли здесь реально полезный content или только headroom loss?</w:t>
            </w:r>
          </w:p>
        </w:tc>
      </w:tr>
      <w:tr>
        <w:tc>
          <w:tcPr>
            <w:tcW w:type="dxa" w:w="3400"/>
            <w:vAlign w:val="top"/>
            <w:tcMar>
              <w:top w:w="70" w:type="dxa"/>
              <w:start w:w="90" w:type="dxa"/>
              <w:bottom w:w="70" w:type="dxa"/>
              <w:end w:w="90" w:type="dxa"/>
            </w:tcMar>
          </w:tcPr>
          <w:p>
            <w:pPr>
              <w:spacing w:after="0"/>
            </w:pPr>
            <w:r>
              <w:rPr>
                <w:sz w:val="18"/>
              </w:rPr>
              <w:t>40–80 Hz</w:t>
            </w:r>
          </w:p>
        </w:tc>
        <w:tc>
          <w:tcPr>
            <w:tcW w:type="dxa" w:w="3400"/>
            <w:vAlign w:val="top"/>
            <w:tcMar>
              <w:top w:w="70" w:type="dxa"/>
              <w:start w:w="90" w:type="dxa"/>
              <w:bottom w:w="70" w:type="dxa"/>
              <w:end w:w="90" w:type="dxa"/>
            </w:tcMar>
          </w:tcPr>
          <w:p>
            <w:pPr>
              <w:spacing w:after="0"/>
            </w:pPr>
            <w:r>
              <w:rPr>
                <w:sz w:val="18"/>
              </w:rPr>
              <w:t>фундамент kick/bass</w:t>
            </w:r>
          </w:p>
        </w:tc>
        <w:tc>
          <w:tcPr>
            <w:tcW w:type="dxa" w:w="3400"/>
            <w:vAlign w:val="top"/>
            <w:tcMar>
              <w:top w:w="70" w:type="dxa"/>
              <w:start w:w="90" w:type="dxa"/>
              <w:bottom w:w="70" w:type="dxa"/>
              <w:end w:w="90" w:type="dxa"/>
            </w:tcMar>
          </w:tcPr>
          <w:p>
            <w:pPr>
              <w:spacing w:after="0"/>
            </w:pPr>
            <w:r>
              <w:rPr>
                <w:sz w:val="18"/>
              </w:rPr>
              <w:t>кто хозяин? kick или sub?</w:t>
            </w:r>
          </w:p>
        </w:tc>
      </w:tr>
      <w:tr>
        <w:tc>
          <w:tcPr>
            <w:tcW w:type="dxa" w:w="3400"/>
            <w:vAlign w:val="top"/>
            <w:tcMar>
              <w:top w:w="70" w:type="dxa"/>
              <w:start w:w="90" w:type="dxa"/>
              <w:bottom w:w="70" w:type="dxa"/>
              <w:end w:w="90" w:type="dxa"/>
            </w:tcMar>
          </w:tcPr>
          <w:p>
            <w:pPr>
              <w:spacing w:after="0"/>
            </w:pPr>
            <w:r>
              <w:rPr>
                <w:sz w:val="18"/>
              </w:rPr>
              <w:t>80–150 Hz</w:t>
            </w:r>
          </w:p>
        </w:tc>
        <w:tc>
          <w:tcPr>
            <w:tcW w:type="dxa" w:w="3400"/>
            <w:vAlign w:val="top"/>
            <w:tcMar>
              <w:top w:w="70" w:type="dxa"/>
              <w:start w:w="90" w:type="dxa"/>
              <w:bottom w:w="70" w:type="dxa"/>
              <w:end w:w="90" w:type="dxa"/>
            </w:tcMar>
          </w:tcPr>
          <w:p>
            <w:pPr>
              <w:spacing w:after="0"/>
            </w:pPr>
            <w:r>
              <w:rPr>
                <w:sz w:val="18"/>
              </w:rPr>
              <w:t>weight</w:t>
            </w:r>
          </w:p>
        </w:tc>
        <w:tc>
          <w:tcPr>
            <w:tcW w:type="dxa" w:w="3400"/>
            <w:vAlign w:val="top"/>
            <w:tcMar>
              <w:top w:w="70" w:type="dxa"/>
              <w:start w:w="90" w:type="dxa"/>
              <w:bottom w:w="70" w:type="dxa"/>
              <w:end w:w="90" w:type="dxa"/>
            </w:tcMar>
          </w:tcPr>
          <w:p>
            <w:pPr>
              <w:spacing w:after="0"/>
            </w:pPr>
            <w:r>
              <w:rPr>
                <w:sz w:val="18"/>
              </w:rPr>
              <w:t>не стал ли звук раздутым?</w:t>
            </w:r>
          </w:p>
        </w:tc>
      </w:tr>
      <w:tr>
        <w:tc>
          <w:tcPr>
            <w:tcW w:type="dxa" w:w="3400"/>
            <w:vAlign w:val="top"/>
            <w:tcMar>
              <w:top w:w="70" w:type="dxa"/>
              <w:start w:w="90" w:type="dxa"/>
              <w:bottom w:w="70" w:type="dxa"/>
              <w:end w:w="90" w:type="dxa"/>
            </w:tcMar>
          </w:tcPr>
          <w:p>
            <w:pPr>
              <w:spacing w:after="0"/>
            </w:pPr>
            <w:r>
              <w:rPr>
                <w:sz w:val="18"/>
              </w:rPr>
              <w:t>150–300 Hz</w:t>
            </w:r>
          </w:p>
        </w:tc>
        <w:tc>
          <w:tcPr>
            <w:tcW w:type="dxa" w:w="3400"/>
            <w:vAlign w:val="top"/>
            <w:tcMar>
              <w:top w:w="70" w:type="dxa"/>
              <w:start w:w="90" w:type="dxa"/>
              <w:bottom w:w="70" w:type="dxa"/>
              <w:end w:w="90" w:type="dxa"/>
            </w:tcMar>
          </w:tcPr>
          <w:p>
            <w:pPr>
              <w:spacing w:after="0"/>
            </w:pPr>
            <w:r>
              <w:rPr>
                <w:sz w:val="18"/>
              </w:rPr>
              <w:t>body / warmth</w:t>
            </w:r>
          </w:p>
        </w:tc>
        <w:tc>
          <w:tcPr>
            <w:tcW w:type="dxa" w:w="3400"/>
            <w:vAlign w:val="top"/>
            <w:tcMar>
              <w:top w:w="70" w:type="dxa"/>
              <w:start w:w="90" w:type="dxa"/>
              <w:bottom w:w="70" w:type="dxa"/>
              <w:end w:w="90" w:type="dxa"/>
            </w:tcMar>
          </w:tcPr>
          <w:p>
            <w:pPr>
              <w:spacing w:after="0"/>
            </w:pPr>
            <w:r>
              <w:rPr>
                <w:sz w:val="18"/>
              </w:rPr>
              <w:t>где появляется mud/boxiness?</w:t>
            </w:r>
          </w:p>
        </w:tc>
      </w:tr>
      <w:tr>
        <w:tc>
          <w:tcPr>
            <w:tcW w:type="dxa" w:w="3400"/>
            <w:vAlign w:val="top"/>
            <w:tcMar>
              <w:top w:w="70" w:type="dxa"/>
              <w:start w:w="90" w:type="dxa"/>
              <w:bottom w:w="70" w:type="dxa"/>
              <w:end w:w="90" w:type="dxa"/>
            </w:tcMar>
          </w:tcPr>
          <w:p>
            <w:pPr>
              <w:spacing w:after="0"/>
            </w:pPr>
            <w:r>
              <w:rPr>
                <w:sz w:val="18"/>
              </w:rPr>
              <w:t>300–700 Hz</w:t>
            </w:r>
          </w:p>
        </w:tc>
        <w:tc>
          <w:tcPr>
            <w:tcW w:type="dxa" w:w="3400"/>
            <w:vAlign w:val="top"/>
            <w:tcMar>
              <w:top w:w="70" w:type="dxa"/>
              <w:start w:w="90" w:type="dxa"/>
              <w:bottom w:w="70" w:type="dxa"/>
              <w:end w:w="90" w:type="dxa"/>
            </w:tcMar>
          </w:tcPr>
          <w:p>
            <w:pPr>
              <w:spacing w:after="0"/>
            </w:pPr>
            <w:r>
              <w:rPr>
                <w:sz w:val="18"/>
              </w:rPr>
              <w:t>low mids</w:t>
            </w:r>
          </w:p>
        </w:tc>
        <w:tc>
          <w:tcPr>
            <w:tcW w:type="dxa" w:w="3400"/>
            <w:vAlign w:val="top"/>
            <w:tcMar>
              <w:top w:w="70" w:type="dxa"/>
              <w:start w:w="90" w:type="dxa"/>
              <w:bottom w:w="70" w:type="dxa"/>
              <w:end w:w="90" w:type="dxa"/>
            </w:tcMar>
          </w:tcPr>
          <w:p>
            <w:pPr>
              <w:spacing w:after="0"/>
            </w:pPr>
            <w:r>
              <w:rPr>
                <w:sz w:val="18"/>
              </w:rPr>
              <w:t>не слишком ли плотная гитарная/синтовая стена?</w:t>
            </w:r>
          </w:p>
        </w:tc>
      </w:tr>
      <w:tr>
        <w:tc>
          <w:tcPr>
            <w:tcW w:type="dxa" w:w="3400"/>
            <w:vAlign w:val="top"/>
            <w:tcMar>
              <w:top w:w="70" w:type="dxa"/>
              <w:start w:w="90" w:type="dxa"/>
              <w:bottom w:w="70" w:type="dxa"/>
              <w:end w:w="90" w:type="dxa"/>
            </w:tcMar>
          </w:tcPr>
          <w:p>
            <w:pPr>
              <w:spacing w:after="0"/>
            </w:pPr>
            <w:r>
              <w:rPr>
                <w:sz w:val="18"/>
              </w:rPr>
              <w:t>700 Hz–1.5 kHz</w:t>
            </w:r>
          </w:p>
        </w:tc>
        <w:tc>
          <w:tcPr>
            <w:tcW w:type="dxa" w:w="3400"/>
            <w:vAlign w:val="top"/>
            <w:tcMar>
              <w:top w:w="70" w:type="dxa"/>
              <w:start w:w="90" w:type="dxa"/>
              <w:bottom w:w="70" w:type="dxa"/>
              <w:end w:w="90" w:type="dxa"/>
            </w:tcMar>
          </w:tcPr>
          <w:p>
            <w:pPr>
              <w:spacing w:after="0"/>
            </w:pPr>
            <w:r>
              <w:rPr>
                <w:sz w:val="18"/>
              </w:rPr>
              <w:t>характер</w:t>
            </w:r>
          </w:p>
        </w:tc>
        <w:tc>
          <w:tcPr>
            <w:tcW w:type="dxa" w:w="3400"/>
            <w:vAlign w:val="top"/>
            <w:tcMar>
              <w:top w:w="70" w:type="dxa"/>
              <w:start w:w="90" w:type="dxa"/>
              <w:bottom w:w="70" w:type="dxa"/>
              <w:end w:w="90" w:type="dxa"/>
            </w:tcMar>
          </w:tcPr>
          <w:p>
            <w:pPr>
              <w:spacing w:after="0"/>
            </w:pPr>
            <w:r>
              <w:rPr>
                <w:sz w:val="18"/>
              </w:rPr>
              <w:t>не вырезай автоматически: здесь identity многих инструментов</w:t>
            </w:r>
          </w:p>
        </w:tc>
      </w:tr>
      <w:tr>
        <w:tc>
          <w:tcPr>
            <w:tcW w:type="dxa" w:w="3400"/>
            <w:vAlign w:val="top"/>
            <w:tcMar>
              <w:top w:w="70" w:type="dxa"/>
              <w:start w:w="90" w:type="dxa"/>
              <w:bottom w:w="70" w:type="dxa"/>
              <w:end w:w="90" w:type="dxa"/>
            </w:tcMar>
          </w:tcPr>
          <w:p>
            <w:pPr>
              <w:spacing w:after="0"/>
            </w:pPr>
            <w:r>
              <w:rPr>
                <w:sz w:val="18"/>
              </w:rPr>
              <w:t>1.5–3 kHz</w:t>
            </w:r>
          </w:p>
        </w:tc>
        <w:tc>
          <w:tcPr>
            <w:tcW w:type="dxa" w:w="3400"/>
            <w:vAlign w:val="top"/>
            <w:tcMar>
              <w:top w:w="70" w:type="dxa"/>
              <w:start w:w="90" w:type="dxa"/>
              <w:bottom w:w="70" w:type="dxa"/>
              <w:end w:w="90" w:type="dxa"/>
            </w:tcMar>
          </w:tcPr>
          <w:p>
            <w:pPr>
              <w:spacing w:after="0"/>
            </w:pPr>
            <w:r>
              <w:rPr>
                <w:sz w:val="18"/>
              </w:rPr>
              <w:t>presence / attack</w:t>
            </w:r>
          </w:p>
        </w:tc>
        <w:tc>
          <w:tcPr>
            <w:tcW w:type="dxa" w:w="3400"/>
            <w:vAlign w:val="top"/>
            <w:tcMar>
              <w:top w:w="70" w:type="dxa"/>
              <w:start w:w="90" w:type="dxa"/>
              <w:bottom w:w="70" w:type="dxa"/>
              <w:end w:w="90" w:type="dxa"/>
            </w:tcMar>
          </w:tcPr>
          <w:p>
            <w:pPr>
              <w:spacing w:after="0"/>
            </w:pPr>
            <w:r>
              <w:rPr>
                <w:sz w:val="18"/>
              </w:rPr>
              <w:t>кто должен быть впереди — vocal, guitar или snare?</w:t>
            </w:r>
          </w:p>
        </w:tc>
      </w:tr>
      <w:tr>
        <w:tc>
          <w:tcPr>
            <w:tcW w:type="dxa" w:w="3400"/>
            <w:vAlign w:val="top"/>
            <w:tcMar>
              <w:top w:w="70" w:type="dxa"/>
              <w:start w:w="90" w:type="dxa"/>
              <w:bottom w:w="70" w:type="dxa"/>
              <w:end w:w="90" w:type="dxa"/>
            </w:tcMar>
          </w:tcPr>
          <w:p>
            <w:pPr>
              <w:spacing w:after="0"/>
            </w:pPr>
            <w:r>
              <w:rPr>
                <w:sz w:val="18"/>
              </w:rPr>
              <w:t>3–6 kHz</w:t>
            </w:r>
          </w:p>
        </w:tc>
        <w:tc>
          <w:tcPr>
            <w:tcW w:type="dxa" w:w="3400"/>
            <w:vAlign w:val="top"/>
            <w:tcMar>
              <w:top w:w="70" w:type="dxa"/>
              <w:start w:w="90" w:type="dxa"/>
              <w:bottom w:w="70" w:type="dxa"/>
              <w:end w:w="90" w:type="dxa"/>
            </w:tcMar>
          </w:tcPr>
          <w:p>
            <w:pPr>
              <w:spacing w:after="0"/>
            </w:pPr>
            <w:r>
              <w:rPr>
                <w:sz w:val="18"/>
              </w:rPr>
              <w:t>edge / bite</w:t>
            </w:r>
          </w:p>
        </w:tc>
        <w:tc>
          <w:tcPr>
            <w:tcW w:type="dxa" w:w="3400"/>
            <w:vAlign w:val="top"/>
            <w:tcMar>
              <w:top w:w="70" w:type="dxa"/>
              <w:start w:w="90" w:type="dxa"/>
              <w:bottom w:w="70" w:type="dxa"/>
              <w:end w:w="90" w:type="dxa"/>
            </w:tcMar>
          </w:tcPr>
          <w:p>
            <w:pPr>
              <w:spacing w:after="0"/>
            </w:pPr>
            <w:r>
              <w:rPr>
                <w:sz w:val="18"/>
              </w:rPr>
              <w:t>где появляется harshness?</w:t>
            </w:r>
          </w:p>
        </w:tc>
      </w:tr>
      <w:tr>
        <w:tc>
          <w:tcPr>
            <w:tcW w:type="dxa" w:w="3400"/>
            <w:vAlign w:val="top"/>
            <w:tcMar>
              <w:top w:w="70" w:type="dxa"/>
              <w:start w:w="90" w:type="dxa"/>
              <w:bottom w:w="70" w:type="dxa"/>
              <w:end w:w="90" w:type="dxa"/>
            </w:tcMar>
          </w:tcPr>
          <w:p>
            <w:pPr>
              <w:spacing w:after="0"/>
            </w:pPr>
            <w:r>
              <w:rPr>
                <w:sz w:val="18"/>
              </w:rPr>
              <w:t>6–10 kHz</w:t>
            </w:r>
          </w:p>
        </w:tc>
        <w:tc>
          <w:tcPr>
            <w:tcW w:type="dxa" w:w="3400"/>
            <w:vAlign w:val="top"/>
            <w:tcMar>
              <w:top w:w="70" w:type="dxa"/>
              <w:start w:w="90" w:type="dxa"/>
              <w:bottom w:w="70" w:type="dxa"/>
              <w:end w:w="90" w:type="dxa"/>
            </w:tcMar>
          </w:tcPr>
          <w:p>
            <w:pPr>
              <w:spacing w:after="0"/>
            </w:pPr>
            <w:r>
              <w:rPr>
                <w:sz w:val="18"/>
              </w:rPr>
              <w:t>clarity / fizz</w:t>
            </w:r>
          </w:p>
        </w:tc>
        <w:tc>
          <w:tcPr>
            <w:tcW w:type="dxa" w:w="3400"/>
            <w:vAlign w:val="top"/>
            <w:tcMar>
              <w:top w:w="70" w:type="dxa"/>
              <w:start w:w="90" w:type="dxa"/>
              <w:bottom w:w="70" w:type="dxa"/>
              <w:end w:w="90" w:type="dxa"/>
            </w:tcMar>
          </w:tcPr>
          <w:p>
            <w:pPr>
              <w:spacing w:after="0"/>
            </w:pPr>
            <w:r>
              <w:rPr>
                <w:sz w:val="18"/>
              </w:rPr>
              <w:t>не спорят ли hats и guitar?</w:t>
            </w:r>
          </w:p>
        </w:tc>
      </w:tr>
      <w:tr>
        <w:tc>
          <w:tcPr>
            <w:tcW w:type="dxa" w:w="3400"/>
            <w:vAlign w:val="top"/>
            <w:tcMar>
              <w:top w:w="70" w:type="dxa"/>
              <w:start w:w="90" w:type="dxa"/>
              <w:bottom w:w="70" w:type="dxa"/>
              <w:end w:w="90" w:type="dxa"/>
            </w:tcMar>
          </w:tcPr>
          <w:p>
            <w:pPr>
              <w:spacing w:after="0"/>
            </w:pPr>
            <w:r>
              <w:rPr>
                <w:sz w:val="18"/>
              </w:rPr>
              <w:t>10–16 kHz</w:t>
            </w:r>
          </w:p>
        </w:tc>
        <w:tc>
          <w:tcPr>
            <w:tcW w:type="dxa" w:w="3400"/>
            <w:vAlign w:val="top"/>
            <w:tcMar>
              <w:top w:w="70" w:type="dxa"/>
              <w:start w:w="90" w:type="dxa"/>
              <w:bottom w:w="70" w:type="dxa"/>
              <w:end w:w="90" w:type="dxa"/>
            </w:tcMar>
          </w:tcPr>
          <w:p>
            <w:pPr>
              <w:spacing w:after="0"/>
            </w:pPr>
            <w:r>
              <w:rPr>
                <w:sz w:val="18"/>
              </w:rPr>
              <w:t>air</w:t>
            </w:r>
          </w:p>
        </w:tc>
        <w:tc>
          <w:tcPr>
            <w:tcW w:type="dxa" w:w="3400"/>
            <w:vAlign w:val="top"/>
            <w:tcMar>
              <w:top w:w="70" w:type="dxa"/>
              <w:start w:w="90" w:type="dxa"/>
              <w:bottom w:w="70" w:type="dxa"/>
              <w:end w:w="90" w:type="dxa"/>
            </w:tcMar>
          </w:tcPr>
          <w:p>
            <w:pPr>
              <w:spacing w:after="0"/>
            </w:pPr>
            <w:r>
              <w:rPr>
                <w:sz w:val="18"/>
              </w:rPr>
              <w:t>действительно ли здесь есть музыка, а не только шум?</w:t>
            </w:r>
          </w:p>
        </w:tc>
      </w:tr>
    </w:tbl>
    <w:p>
      <w:pPr>
        <w:widowControl/>
        <w:spacing w:after="120" w:line="259" w:lineRule="auto"/>
      </w:pPr>
      <w:r>
        <w:t>Это карта для поиска, а не набор обязательных срезов. В особенно насыщенном hybrid-миксе выгоднее вырезать конкуренцию и автоматизировать роли, чем пытаться дать каждому инструменту всю слышимую полосу.</w:t>
      </w:r>
    </w:p>
    <w:p>
      <w:pPr>
        <w:pStyle w:val="Heading1"/>
        <w:keepNext/>
      </w:pPr>
      <w:r>
        <w:t>Приложение B. Готовые цепочки</w:t>
      </w:r>
    </w:p>
    <w:p>
      <w:pPr>
        <w:pStyle w:val="Heading2"/>
        <w:keepNext/>
      </w:pPr>
      <w:r>
        <w:t>B.1. Cyber rhythm guitar</w:t>
      </w:r>
    </w:p>
    <w:p>
      <w:pPr>
        <w:pStyle w:val="Code"/>
        <w:spacing w:before="60" w:after="100"/>
      </w:pPr>
      <w:r>
        <w:rPr>
          <w:rFonts w:ascii="Courier New" w:hAnsi="Courier New"/>
          <w:sz w:val="17"/>
        </w:rPr>
        <w:t>DI → Guitar Rig → HP filter / cleanup → optional color → Guitar Bus</w:t>
        <w:br/>
      </w:r>
    </w:p>
    <w:p>
      <w:pPr>
        <w:widowControl/>
        <w:spacing w:after="120" w:line="259" w:lineRule="auto"/>
      </w:pPr>
      <w:r>
        <w:t>Задача цепочки — tightness и место в миксе. Сначала amp/cab. Затем только те коррекции, которые нужны в полном аранжированном миксе.</w:t>
      </w:r>
    </w:p>
    <w:p>
      <w:pPr>
        <w:pStyle w:val="Heading2"/>
        <w:keepNext/>
      </w:pPr>
      <w:r>
        <w:t>B.2. Cyber guitar texture</w:t>
      </w:r>
    </w:p>
    <w:p>
      <w:pPr>
        <w:pStyle w:val="Code"/>
        <w:spacing w:before="60" w:after="100"/>
      </w:pPr>
      <w:r>
        <w:rPr>
          <w:rFonts w:ascii="Courier New" w:hAnsi="Courier New"/>
          <w:sz w:val="17"/>
        </w:rPr>
        <w:t>DI → Guitar Rig (clean/edge) → PITCHSHIFT PRO → Reverb → MORPH with pad → Resample</w:t>
        <w:br/>
      </w:r>
    </w:p>
    <w:p>
      <w:pPr>
        <w:pStyle w:val="Heading2"/>
        <w:keepNext/>
      </w:pPr>
      <w:r>
        <w:t>B.3. Heavy bass</w:t>
      </w:r>
    </w:p>
    <w:p>
      <w:pPr>
        <w:pStyle w:val="Code"/>
        <w:spacing w:before="60" w:after="100"/>
      </w:pPr>
      <w:r>
        <w:rPr>
          <w:rFonts w:ascii="Courier New" w:hAnsi="Courier New"/>
          <w:sz w:val="17"/>
        </w:rPr>
        <w:t>Sub synth → Body synth → Distorted mid layer → Bass Bus → gentle dynamics → mono check</w:t>
        <w:br/>
      </w:r>
    </w:p>
    <w:p>
      <w:pPr>
        <w:pStyle w:val="Heading2"/>
        <w:keepNext/>
      </w:pPr>
      <w:r>
        <w:t>B.4. Robot vocal accent</w:t>
      </w:r>
    </w:p>
    <w:p>
      <w:pPr>
        <w:pStyle w:val="Code"/>
        <w:spacing w:before="60" w:after="100"/>
      </w:pPr>
      <w:r>
        <w:rPr>
          <w:rFonts w:ascii="Courier New" w:hAnsi="Courier New"/>
          <w:sz w:val="17"/>
        </w:rPr>
        <w:t>Vocal → Orange Vocoder → PITCHSHIFT PRO → delay throw → resample → automate volume</w:t>
        <w:br/>
      </w:r>
    </w:p>
    <w:p>
      <w:pPr>
        <w:pStyle w:val="Heading2"/>
        <w:keepNext/>
      </w:pPr>
      <w:r>
        <w:t>B.5. Hybrid cinematic hit</w:t>
      </w:r>
    </w:p>
    <w:p>
      <w:pPr>
        <w:pStyle w:val="Code"/>
        <w:spacing w:before="60" w:after="100"/>
      </w:pPr>
      <w:r>
        <w:rPr>
          <w:rFonts w:ascii="Courier New" w:hAnsi="Courier New"/>
          <w:sz w:val="17"/>
        </w:rPr>
        <w:t>Kontakt percussion → low synth → guitar/metal hit → MORPH → PITCHSHIFT → short/long reverb blend</w:t>
        <w:br/>
      </w:r>
    </w:p>
    <w:p>
      <w:pPr>
        <w:pStyle w:val="Heading2"/>
        <w:keepNext/>
      </w:pPr>
      <w:r>
        <w:t>B.6. Drum aggression</w:t>
      </w:r>
    </w:p>
    <w:p>
      <w:pPr>
        <w:pStyle w:val="Code"/>
        <w:spacing w:before="60" w:after="100"/>
      </w:pPr>
      <w:r>
        <w:rPr>
          <w:rFonts w:ascii="Courier New" w:hAnsi="Courier New"/>
          <w:sz w:val="17"/>
        </w:rPr>
        <w:t>EZDrummer → Drum Bus → optional PUNCH → parallel distortion bus → blend</w:t>
        <w:br/>
      </w:r>
    </w:p>
    <w:p>
      <w:pPr>
        <w:pStyle w:val="Heading1"/>
        <w:keepNext/>
      </w:pPr>
      <w:r>
        <w:t>Приложение C. Чек-лист перед экспортом</w:t>
      </w:r>
    </w:p>
    <w:p>
      <w:pPr>
        <w:pStyle w:val="ListNumber"/>
        <w:spacing w:after="40" w:line="252" w:lineRule="auto"/>
      </w:pPr>
      <w:r>
        <w:t>Проверить начало и конец песни без случайных пустых или лишних тактов.</w:t>
      </w:r>
    </w:p>
    <w:p>
      <w:pPr>
        <w:pStyle w:val="ListNumber"/>
        <w:spacing w:after="40" w:line="252" w:lineRule="auto"/>
      </w:pPr>
      <w:r>
        <w:t>Убедиться, что главный hook слышен и запоминается.</w:t>
      </w:r>
    </w:p>
    <w:p>
      <w:pPr>
        <w:pStyle w:val="ListNumber"/>
        <w:spacing w:after="40" w:line="252" w:lineRule="auto"/>
      </w:pPr>
      <w:r>
        <w:t>Проверить, что kick и bass не маскируют друг друга.</w:t>
      </w:r>
    </w:p>
    <w:p>
      <w:pPr>
        <w:pStyle w:val="ListNumber"/>
        <w:spacing w:after="40" w:line="252" w:lineRule="auto"/>
      </w:pPr>
      <w:r>
        <w:t>Проверить vocal в контексте, а не solo.</w:t>
      </w:r>
    </w:p>
    <w:p>
      <w:pPr>
        <w:pStyle w:val="ListNumber"/>
        <w:spacing w:after="40" w:line="252" w:lineRule="auto"/>
      </w:pPr>
      <w:r>
        <w:t>Отключить подозрительные FX и убедиться, что каждый действительно нужен.</w:t>
      </w:r>
    </w:p>
    <w:p>
      <w:pPr>
        <w:pStyle w:val="ListNumber"/>
        <w:spacing w:after="40" w:line="252" w:lineRule="auto"/>
      </w:pPr>
      <w:r>
        <w:t>Проверить mono.</w:t>
      </w:r>
    </w:p>
    <w:p>
      <w:pPr>
        <w:pStyle w:val="ListNumber"/>
        <w:spacing w:after="40" w:line="252" w:lineRule="auto"/>
      </w:pPr>
      <w:r>
        <w:t>Проверить очень тихое прослушивание.</w:t>
      </w:r>
    </w:p>
    <w:p>
      <w:pPr>
        <w:pStyle w:val="ListNumber"/>
        <w:spacing w:after="40" w:line="252" w:lineRule="auto"/>
      </w:pPr>
      <w:r>
        <w:t>Сравнить с reference по tonal balance и энергии, не по абсолютной громкости.</w:t>
      </w:r>
    </w:p>
    <w:p>
      <w:pPr>
        <w:pStyle w:val="ListNumber"/>
        <w:spacing w:after="40" w:line="252" w:lineRule="auto"/>
      </w:pPr>
      <w:r>
        <w:t>Сохранить premaster до limiter.</w:t>
      </w:r>
    </w:p>
    <w:p>
      <w:pPr>
        <w:pStyle w:val="ListNumber"/>
        <w:spacing w:after="40" w:line="252" w:lineRule="auto"/>
      </w:pPr>
      <w:r>
        <w:t>Сделать финальный bounce и прослушать экспорт вне DAW.</w:t>
      </w:r>
    </w:p>
    <w:p>
      <w:pPr>
        <w:pStyle w:val="Heading1"/>
        <w:keepNext/>
      </w:pPr>
      <w:r>
        <w:t>Приложение D. Troubleshooting</w:t>
      </w:r>
    </w:p>
    <w:tbl>
      <w:tblPr>
        <w:tblStyle w:val="TableGrid"/>
        <w:tblW w:type="auto" w:w="0"/>
        <w:jc w:val="center"/>
        <w:tblLook w:firstColumn="1" w:firstRow="1" w:lastColumn="0" w:lastRow="0" w:noHBand="0" w:noVBand="1" w:val="04A0"/>
      </w:tblPr>
      <w:tblGrid>
        <w:gridCol w:w="3400"/>
        <w:gridCol w:w="3400"/>
        <w:gridCol w:w="3400"/>
      </w:tblGrid>
      <w:tr>
        <w:trPr>
          <w:tblHeader/>
        </w:trPr>
        <w:tc>
          <w:tcPr>
            <w:tcW w:type="dxa" w:w="3400"/>
            <w:vAlign w:val="top"/>
            <w:tcMar>
              <w:top w:w="70" w:type="dxa"/>
              <w:start w:w="90" w:type="dxa"/>
              <w:bottom w:w="70" w:type="dxa"/>
              <w:end w:w="90" w:type="dxa"/>
            </w:tcMar>
            <w:shd w:fill="1F2937"/>
          </w:tcPr>
          <w:p>
            <w:pPr>
              <w:spacing w:after="0"/>
            </w:pPr>
            <w:r>
              <w:rPr>
                <w:b/>
                <w:sz w:val="18"/>
              </w:rPr>
              <w:t>Симптом</w:t>
            </w:r>
          </w:p>
        </w:tc>
        <w:tc>
          <w:tcPr>
            <w:tcW w:type="dxa" w:w="3400"/>
            <w:vAlign w:val="top"/>
            <w:tcMar>
              <w:top w:w="70" w:type="dxa"/>
              <w:start w:w="90" w:type="dxa"/>
              <w:bottom w:w="70" w:type="dxa"/>
              <w:end w:w="90" w:type="dxa"/>
            </w:tcMar>
            <w:shd w:fill="1F2937"/>
          </w:tcPr>
          <w:p>
            <w:pPr>
              <w:spacing w:after="0"/>
            </w:pPr>
            <w:r>
              <w:rPr>
                <w:b/>
                <w:sz w:val="18"/>
              </w:rPr>
              <w:t>Сначала проверь</w:t>
            </w:r>
          </w:p>
        </w:tc>
        <w:tc>
          <w:tcPr>
            <w:tcW w:type="dxa" w:w="3400"/>
            <w:vAlign w:val="top"/>
            <w:tcMar>
              <w:top w:w="70" w:type="dxa"/>
              <w:start w:w="90" w:type="dxa"/>
              <w:bottom w:w="70" w:type="dxa"/>
              <w:end w:w="90" w:type="dxa"/>
            </w:tcMar>
            <w:shd w:fill="1F2937"/>
          </w:tcPr>
          <w:p>
            <w:pPr>
              <w:spacing w:after="0"/>
            </w:pPr>
            <w:r>
              <w:rPr>
                <w:b/>
                <w:sz w:val="18"/>
              </w:rPr>
              <w:t>Только потом</w:t>
            </w:r>
          </w:p>
        </w:tc>
      </w:tr>
      <w:tr>
        <w:tc>
          <w:tcPr>
            <w:tcW w:type="dxa" w:w="3400"/>
            <w:vAlign w:val="top"/>
            <w:tcMar>
              <w:top w:w="70" w:type="dxa"/>
              <w:start w:w="90" w:type="dxa"/>
              <w:bottom w:w="70" w:type="dxa"/>
              <w:end w:w="90" w:type="dxa"/>
            </w:tcMar>
          </w:tcPr>
          <w:p>
            <w:pPr>
              <w:spacing w:after="0"/>
            </w:pPr>
            <w:r>
              <w:rPr>
                <w:sz w:val="18"/>
              </w:rPr>
              <w:t>Микс жирный, но маленький</w:t>
            </w:r>
          </w:p>
        </w:tc>
        <w:tc>
          <w:tcPr>
            <w:tcW w:type="dxa" w:w="3400"/>
            <w:vAlign w:val="top"/>
            <w:tcMar>
              <w:top w:w="70" w:type="dxa"/>
              <w:start w:w="90" w:type="dxa"/>
              <w:bottom w:w="70" w:type="dxa"/>
              <w:end w:w="90" w:type="dxa"/>
            </w:tcMar>
          </w:tcPr>
          <w:p>
            <w:pPr>
              <w:spacing w:after="0"/>
            </w:pPr>
            <w:r>
              <w:rPr>
                <w:sz w:val="18"/>
              </w:rPr>
              <w:t>arrangement, low-end, contrast</w:t>
            </w:r>
          </w:p>
        </w:tc>
        <w:tc>
          <w:tcPr>
            <w:tcW w:type="dxa" w:w="3400"/>
            <w:vAlign w:val="top"/>
            <w:tcMar>
              <w:top w:w="70" w:type="dxa"/>
              <w:start w:w="90" w:type="dxa"/>
              <w:bottom w:w="70" w:type="dxa"/>
              <w:end w:w="90" w:type="dxa"/>
            </w:tcMar>
          </w:tcPr>
          <w:p>
            <w:pPr>
              <w:spacing w:after="0"/>
            </w:pPr>
            <w:r>
              <w:rPr>
                <w:sz w:val="18"/>
              </w:rPr>
              <w:t>master processing</w:t>
            </w:r>
          </w:p>
        </w:tc>
      </w:tr>
      <w:tr>
        <w:tc>
          <w:tcPr>
            <w:tcW w:type="dxa" w:w="3400"/>
            <w:vAlign w:val="top"/>
            <w:tcMar>
              <w:top w:w="70" w:type="dxa"/>
              <w:start w:w="90" w:type="dxa"/>
              <w:bottom w:w="70" w:type="dxa"/>
              <w:end w:w="90" w:type="dxa"/>
            </w:tcMar>
          </w:tcPr>
          <w:p>
            <w:pPr>
              <w:spacing w:after="0"/>
            </w:pPr>
            <w:r>
              <w:rPr>
                <w:sz w:val="18"/>
              </w:rPr>
              <w:t>Гитары каша</w:t>
            </w:r>
          </w:p>
        </w:tc>
        <w:tc>
          <w:tcPr>
            <w:tcW w:type="dxa" w:w="3400"/>
            <w:vAlign w:val="top"/>
            <w:tcMar>
              <w:top w:w="70" w:type="dxa"/>
              <w:start w:w="90" w:type="dxa"/>
              <w:bottom w:w="70" w:type="dxa"/>
              <w:end w:w="90" w:type="dxa"/>
            </w:tcMar>
          </w:tcPr>
          <w:p>
            <w:pPr>
              <w:spacing w:after="0"/>
            </w:pPr>
            <w:r>
              <w:rPr>
                <w:sz w:val="18"/>
              </w:rPr>
              <w:t>tuning, gain, doubles, bass overlap</w:t>
            </w:r>
          </w:p>
        </w:tc>
        <w:tc>
          <w:tcPr>
            <w:tcW w:type="dxa" w:w="3400"/>
            <w:vAlign w:val="top"/>
            <w:tcMar>
              <w:top w:w="70" w:type="dxa"/>
              <w:start w:w="90" w:type="dxa"/>
              <w:bottom w:w="70" w:type="dxa"/>
              <w:end w:w="90" w:type="dxa"/>
            </w:tcMar>
          </w:tcPr>
          <w:p>
            <w:pPr>
              <w:spacing w:after="0"/>
            </w:pPr>
            <w:r>
              <w:rPr>
                <w:sz w:val="18"/>
              </w:rPr>
              <w:t>ещё EQ</w:t>
            </w:r>
          </w:p>
        </w:tc>
      </w:tr>
      <w:tr>
        <w:tc>
          <w:tcPr>
            <w:tcW w:type="dxa" w:w="3400"/>
            <w:vAlign w:val="top"/>
            <w:tcMar>
              <w:top w:w="70" w:type="dxa"/>
              <w:start w:w="90" w:type="dxa"/>
              <w:bottom w:w="70" w:type="dxa"/>
              <w:end w:w="90" w:type="dxa"/>
            </w:tcMar>
          </w:tcPr>
          <w:p>
            <w:pPr>
              <w:spacing w:after="0"/>
            </w:pPr>
            <w:r>
              <w:rPr>
                <w:sz w:val="18"/>
              </w:rPr>
              <w:t>Bass слышно только на мониторах</w:t>
            </w:r>
          </w:p>
        </w:tc>
        <w:tc>
          <w:tcPr>
            <w:tcW w:type="dxa" w:w="3400"/>
            <w:vAlign w:val="top"/>
            <w:tcMar>
              <w:top w:w="70" w:type="dxa"/>
              <w:start w:w="90" w:type="dxa"/>
              <w:bottom w:w="70" w:type="dxa"/>
              <w:end w:w="90" w:type="dxa"/>
            </w:tcMar>
          </w:tcPr>
          <w:p>
            <w:pPr>
              <w:spacing w:after="0"/>
            </w:pPr>
            <w:r>
              <w:rPr>
                <w:sz w:val="18"/>
              </w:rPr>
              <w:t>harmonics, midbass, masking</w:t>
            </w:r>
          </w:p>
        </w:tc>
        <w:tc>
          <w:tcPr>
            <w:tcW w:type="dxa" w:w="3400"/>
            <w:vAlign w:val="top"/>
            <w:tcMar>
              <w:top w:w="70" w:type="dxa"/>
              <w:start w:w="90" w:type="dxa"/>
              <w:bottom w:w="70" w:type="dxa"/>
              <w:end w:w="90" w:type="dxa"/>
            </w:tcMar>
          </w:tcPr>
          <w:p>
            <w:pPr>
              <w:spacing w:after="0"/>
            </w:pPr>
            <w:r>
              <w:rPr>
                <w:sz w:val="18"/>
              </w:rPr>
              <w:t>громкость sub</w:t>
            </w:r>
          </w:p>
        </w:tc>
      </w:tr>
      <w:tr>
        <w:tc>
          <w:tcPr>
            <w:tcW w:type="dxa" w:w="3400"/>
            <w:vAlign w:val="top"/>
            <w:tcMar>
              <w:top w:w="70" w:type="dxa"/>
              <w:start w:w="90" w:type="dxa"/>
              <w:bottom w:w="70" w:type="dxa"/>
              <w:end w:w="90" w:type="dxa"/>
            </w:tcMar>
          </w:tcPr>
          <w:p>
            <w:pPr>
              <w:spacing w:after="0"/>
            </w:pPr>
            <w:r>
              <w:rPr>
                <w:sz w:val="18"/>
              </w:rPr>
              <w:t>Chorus не больше verse</w:t>
            </w:r>
          </w:p>
        </w:tc>
        <w:tc>
          <w:tcPr>
            <w:tcW w:type="dxa" w:w="3400"/>
            <w:vAlign w:val="top"/>
            <w:tcMar>
              <w:top w:w="70" w:type="dxa"/>
              <w:start w:w="90" w:type="dxa"/>
              <w:bottom w:w="70" w:type="dxa"/>
              <w:end w:w="90" w:type="dxa"/>
            </w:tcMar>
          </w:tcPr>
          <w:p>
            <w:pPr>
              <w:spacing w:after="0"/>
            </w:pPr>
            <w:r>
              <w:rPr>
                <w:sz w:val="18"/>
              </w:rPr>
              <w:t>не хватает контраста / слоёв / octave</w:t>
            </w:r>
          </w:p>
        </w:tc>
        <w:tc>
          <w:tcPr>
            <w:tcW w:type="dxa" w:w="3400"/>
            <w:vAlign w:val="top"/>
            <w:tcMar>
              <w:top w:w="70" w:type="dxa"/>
              <w:start w:w="90" w:type="dxa"/>
              <w:bottom w:w="70" w:type="dxa"/>
              <w:end w:w="90" w:type="dxa"/>
            </w:tcMar>
          </w:tcPr>
          <w:p>
            <w:pPr>
              <w:spacing w:after="0"/>
            </w:pPr>
            <w:r>
              <w:rPr>
                <w:sz w:val="18"/>
              </w:rPr>
              <w:t>limiter</w:t>
            </w:r>
          </w:p>
        </w:tc>
      </w:tr>
      <w:tr>
        <w:tc>
          <w:tcPr>
            <w:tcW w:type="dxa" w:w="3400"/>
            <w:vAlign w:val="top"/>
            <w:tcMar>
              <w:top w:w="70" w:type="dxa"/>
              <w:start w:w="90" w:type="dxa"/>
              <w:bottom w:w="70" w:type="dxa"/>
              <w:end w:w="90" w:type="dxa"/>
            </w:tcMar>
          </w:tcPr>
          <w:p>
            <w:pPr>
              <w:spacing w:after="0"/>
            </w:pPr>
            <w:r>
              <w:rPr>
                <w:sz w:val="18"/>
              </w:rPr>
              <w:t>Vocal исчезает</w:t>
            </w:r>
          </w:p>
        </w:tc>
        <w:tc>
          <w:tcPr>
            <w:tcW w:type="dxa" w:w="3400"/>
            <w:vAlign w:val="top"/>
            <w:tcMar>
              <w:top w:w="70" w:type="dxa"/>
              <w:start w:w="90" w:type="dxa"/>
              <w:bottom w:w="70" w:type="dxa"/>
              <w:end w:w="90" w:type="dxa"/>
            </w:tcMar>
          </w:tcPr>
          <w:p>
            <w:pPr>
              <w:spacing w:after="0"/>
            </w:pPr>
            <w:r>
              <w:rPr>
                <w:sz w:val="18"/>
              </w:rPr>
              <w:t>гитара/synth занимают середину</w:t>
            </w:r>
          </w:p>
        </w:tc>
        <w:tc>
          <w:tcPr>
            <w:tcW w:type="dxa" w:w="3400"/>
            <w:vAlign w:val="top"/>
            <w:tcMar>
              <w:top w:w="70" w:type="dxa"/>
              <w:start w:w="90" w:type="dxa"/>
              <w:bottom w:w="70" w:type="dxa"/>
              <w:end w:w="90" w:type="dxa"/>
            </w:tcMar>
          </w:tcPr>
          <w:p>
            <w:pPr>
              <w:spacing w:after="0"/>
            </w:pPr>
            <w:r>
              <w:rPr>
                <w:sz w:val="18"/>
              </w:rPr>
              <w:t>ещё compressor на vocal</w:t>
            </w:r>
          </w:p>
        </w:tc>
      </w:tr>
      <w:tr>
        <w:tc>
          <w:tcPr>
            <w:tcW w:type="dxa" w:w="3400"/>
            <w:vAlign w:val="top"/>
            <w:tcMar>
              <w:top w:w="70" w:type="dxa"/>
              <w:start w:w="90" w:type="dxa"/>
              <w:bottom w:w="70" w:type="dxa"/>
              <w:end w:w="90" w:type="dxa"/>
            </w:tcMar>
          </w:tcPr>
          <w:p>
            <w:pPr>
              <w:spacing w:after="0"/>
            </w:pPr>
            <w:r>
              <w:rPr>
                <w:sz w:val="18"/>
              </w:rPr>
              <w:t>Drums звучат как MIDI</w:t>
            </w:r>
          </w:p>
        </w:tc>
        <w:tc>
          <w:tcPr>
            <w:tcW w:type="dxa" w:w="3400"/>
            <w:vAlign w:val="top"/>
            <w:tcMar>
              <w:top w:w="70" w:type="dxa"/>
              <w:start w:w="90" w:type="dxa"/>
              <w:bottom w:w="70" w:type="dxa"/>
              <w:end w:w="90" w:type="dxa"/>
            </w:tcMar>
          </w:tcPr>
          <w:p>
            <w:pPr>
              <w:spacing w:after="0"/>
            </w:pPr>
            <w:r>
              <w:rPr>
                <w:sz w:val="18"/>
              </w:rPr>
              <w:t>velocity, timing, articulation</w:t>
            </w:r>
          </w:p>
        </w:tc>
        <w:tc>
          <w:tcPr>
            <w:tcW w:type="dxa" w:w="3400"/>
            <w:vAlign w:val="top"/>
            <w:tcMar>
              <w:top w:w="70" w:type="dxa"/>
              <w:start w:w="90" w:type="dxa"/>
              <w:bottom w:w="70" w:type="dxa"/>
              <w:end w:w="90" w:type="dxa"/>
            </w:tcMar>
          </w:tcPr>
          <w:p>
            <w:pPr>
              <w:spacing w:after="0"/>
            </w:pPr>
            <w:r>
              <w:rPr>
                <w:sz w:val="18"/>
              </w:rPr>
              <w:t>ещё saturation</w:t>
            </w:r>
          </w:p>
        </w:tc>
      </w:tr>
      <w:tr>
        <w:tc>
          <w:tcPr>
            <w:tcW w:type="dxa" w:w="3400"/>
            <w:vAlign w:val="top"/>
            <w:tcMar>
              <w:top w:w="70" w:type="dxa"/>
              <w:start w:w="90" w:type="dxa"/>
              <w:bottom w:w="70" w:type="dxa"/>
              <w:end w:w="90" w:type="dxa"/>
            </w:tcMar>
          </w:tcPr>
          <w:p>
            <w:pPr>
              <w:spacing w:after="0"/>
            </w:pPr>
            <w:r>
              <w:rPr>
                <w:sz w:val="18"/>
              </w:rPr>
              <w:t>Ambient скучный</w:t>
            </w:r>
          </w:p>
        </w:tc>
        <w:tc>
          <w:tcPr>
            <w:tcW w:type="dxa" w:w="3400"/>
            <w:vAlign w:val="top"/>
            <w:tcMar>
              <w:top w:w="70" w:type="dxa"/>
              <w:start w:w="90" w:type="dxa"/>
              <w:bottom w:w="70" w:type="dxa"/>
              <w:end w:w="90" w:type="dxa"/>
            </w:tcMar>
          </w:tcPr>
          <w:p>
            <w:pPr>
              <w:spacing w:after="0"/>
            </w:pPr>
            <w:r>
              <w:rPr>
                <w:sz w:val="18"/>
              </w:rPr>
              <w:t>нет движения automation / spectrum</w:t>
            </w:r>
          </w:p>
        </w:tc>
        <w:tc>
          <w:tcPr>
            <w:tcW w:type="dxa" w:w="3400"/>
            <w:vAlign w:val="top"/>
            <w:tcMar>
              <w:top w:w="70" w:type="dxa"/>
              <w:start w:w="90" w:type="dxa"/>
              <w:bottom w:w="70" w:type="dxa"/>
              <w:end w:w="90" w:type="dxa"/>
            </w:tcMar>
          </w:tcPr>
          <w:p>
            <w:pPr>
              <w:spacing w:after="0"/>
            </w:pPr>
            <w:r>
              <w:rPr>
                <w:sz w:val="18"/>
              </w:rPr>
              <w:t>добавление ещё одного pad</w:t>
            </w:r>
          </w:p>
        </w:tc>
      </w:tr>
      <w:tr>
        <w:tc>
          <w:tcPr>
            <w:tcW w:type="dxa" w:w="3400"/>
            <w:vAlign w:val="top"/>
            <w:tcMar>
              <w:top w:w="70" w:type="dxa"/>
              <w:start w:w="90" w:type="dxa"/>
              <w:bottom w:w="70" w:type="dxa"/>
              <w:end w:w="90" w:type="dxa"/>
            </w:tcMar>
          </w:tcPr>
          <w:p>
            <w:pPr>
              <w:spacing w:after="0"/>
            </w:pPr>
            <w:r>
              <w:rPr>
                <w:sz w:val="18"/>
              </w:rPr>
              <w:t>Cyberpunk звучит шаблонно</w:t>
            </w:r>
          </w:p>
        </w:tc>
        <w:tc>
          <w:tcPr>
            <w:tcW w:type="dxa" w:w="3400"/>
            <w:vAlign w:val="top"/>
            <w:tcMar>
              <w:top w:w="70" w:type="dxa"/>
              <w:start w:w="90" w:type="dxa"/>
              <w:bottom w:w="70" w:type="dxa"/>
              <w:end w:w="90" w:type="dxa"/>
            </w:tcMar>
          </w:tcPr>
          <w:p>
            <w:pPr>
              <w:spacing w:after="0"/>
            </w:pPr>
            <w:r>
              <w:rPr>
                <w:sz w:val="18"/>
              </w:rPr>
              <w:t>слишком много готовых presets</w:t>
            </w:r>
          </w:p>
        </w:tc>
        <w:tc>
          <w:tcPr>
            <w:tcW w:type="dxa" w:w="3400"/>
            <w:vAlign w:val="top"/>
            <w:tcMar>
              <w:top w:w="70" w:type="dxa"/>
              <w:start w:w="90" w:type="dxa"/>
              <w:bottom w:w="70" w:type="dxa"/>
              <w:end w:w="90" w:type="dxa"/>
            </w:tcMar>
          </w:tcPr>
          <w:p>
            <w:pPr>
              <w:spacing w:after="0"/>
            </w:pPr>
            <w:r>
              <w:rPr>
                <w:sz w:val="18"/>
              </w:rPr>
              <w:t>ещё один synth preset</w:t>
            </w:r>
          </w:p>
        </w:tc>
      </w:tr>
      <w:tr>
        <w:tc>
          <w:tcPr>
            <w:tcW w:type="dxa" w:w="3400"/>
            <w:vAlign w:val="top"/>
            <w:tcMar>
              <w:top w:w="70" w:type="dxa"/>
              <w:start w:w="90" w:type="dxa"/>
              <w:bottom w:w="70" w:type="dxa"/>
              <w:end w:w="90" w:type="dxa"/>
            </w:tcMar>
          </w:tcPr>
          <w:p>
            <w:pPr>
              <w:spacing w:after="0"/>
            </w:pPr>
            <w:r>
              <w:rPr>
                <w:sz w:val="18"/>
              </w:rPr>
              <w:t>FX раздражают</w:t>
            </w:r>
          </w:p>
        </w:tc>
        <w:tc>
          <w:tcPr>
            <w:tcW w:type="dxa" w:w="3400"/>
            <w:vAlign w:val="top"/>
            <w:tcMar>
              <w:top w:w="70" w:type="dxa"/>
              <w:start w:w="90" w:type="dxa"/>
              <w:bottom w:w="70" w:type="dxa"/>
              <w:end w:w="90" w:type="dxa"/>
            </w:tcMar>
          </w:tcPr>
          <w:p>
            <w:pPr>
              <w:spacing w:after="0"/>
            </w:pPr>
            <w:r>
              <w:rPr>
                <w:sz w:val="18"/>
              </w:rPr>
              <w:t>слишком много постоянных effects</w:t>
            </w:r>
          </w:p>
        </w:tc>
        <w:tc>
          <w:tcPr>
            <w:tcW w:type="dxa" w:w="3400"/>
            <w:vAlign w:val="top"/>
            <w:tcMar>
              <w:top w:w="70" w:type="dxa"/>
              <w:start w:w="90" w:type="dxa"/>
              <w:bottom w:w="70" w:type="dxa"/>
              <w:end w:w="90" w:type="dxa"/>
            </w:tcMar>
          </w:tcPr>
          <w:p>
            <w:pPr>
              <w:spacing w:after="0"/>
            </w:pPr>
            <w:r>
              <w:rPr>
                <w:sz w:val="18"/>
              </w:rPr>
              <w:t>сделать automation / убрать FX</w:t>
            </w:r>
          </w:p>
        </w:tc>
      </w:tr>
      <w:tr>
        <w:tc>
          <w:tcPr>
            <w:tcW w:type="dxa" w:w="3400"/>
            <w:vAlign w:val="top"/>
            <w:tcMar>
              <w:top w:w="70" w:type="dxa"/>
              <w:start w:w="90" w:type="dxa"/>
              <w:bottom w:w="70" w:type="dxa"/>
              <w:end w:w="90" w:type="dxa"/>
            </w:tcMar>
          </w:tcPr>
          <w:p>
            <w:pPr>
              <w:spacing w:after="0"/>
            </w:pPr>
            <w:r>
              <w:rPr>
                <w:sz w:val="18"/>
              </w:rPr>
              <w:t>Mix loud but painful</w:t>
            </w:r>
          </w:p>
        </w:tc>
        <w:tc>
          <w:tcPr>
            <w:tcW w:type="dxa" w:w="3400"/>
            <w:vAlign w:val="top"/>
            <w:tcMar>
              <w:top w:w="70" w:type="dxa"/>
              <w:start w:w="90" w:type="dxa"/>
              <w:bottom w:w="70" w:type="dxa"/>
              <w:end w:w="90" w:type="dxa"/>
            </w:tcMar>
          </w:tcPr>
          <w:p>
            <w:pPr>
              <w:spacing w:after="0"/>
            </w:pPr>
            <w:r>
              <w:rPr>
                <w:sz w:val="18"/>
              </w:rPr>
              <w:t>upper-mid buildup</w:t>
            </w:r>
          </w:p>
        </w:tc>
        <w:tc>
          <w:tcPr>
            <w:tcW w:type="dxa" w:w="3400"/>
            <w:vAlign w:val="top"/>
            <w:tcMar>
              <w:top w:w="70" w:type="dxa"/>
              <w:start w:w="90" w:type="dxa"/>
              <w:bottom w:w="70" w:type="dxa"/>
              <w:end w:w="90" w:type="dxa"/>
            </w:tcMar>
          </w:tcPr>
          <w:p>
            <w:pPr>
              <w:spacing w:after="0"/>
            </w:pPr>
            <w:r>
              <w:rPr>
                <w:sz w:val="18"/>
              </w:rPr>
              <w:t>ещё clipping</w:t>
            </w:r>
          </w:p>
        </w:tc>
      </w:tr>
    </w:tbl>
    <w:p>
      <w:pPr>
        <w:pStyle w:val="Heading1"/>
        <w:keepNext/>
      </w:pPr>
      <w:r>
        <w:t>Приложение E. Словарь продюсерских решений</w:t>
      </w:r>
    </w:p>
    <w:tbl>
      <w:tblPr>
        <w:tblStyle w:val="TableGrid"/>
        <w:tblW w:type="auto" w:w="0"/>
        <w:jc w:val="center"/>
        <w:tblLook w:firstColumn="1" w:firstRow="1" w:lastColumn="0" w:lastRow="0" w:noHBand="0" w:noVBand="1" w:val="04A0"/>
      </w:tblPr>
      <w:tblGrid>
        <w:gridCol w:w="5100"/>
        <w:gridCol w:w="5100"/>
      </w:tblGrid>
      <w:tr>
        <w:trPr>
          <w:tblHeader/>
        </w:trPr>
        <w:tc>
          <w:tcPr>
            <w:tcW w:type="dxa" w:w="5100"/>
            <w:vAlign w:val="top"/>
            <w:tcMar>
              <w:top w:w="70" w:type="dxa"/>
              <w:start w:w="90" w:type="dxa"/>
              <w:bottom w:w="70" w:type="dxa"/>
              <w:end w:w="90" w:type="dxa"/>
            </w:tcMar>
            <w:shd w:fill="1F2937"/>
          </w:tcPr>
          <w:p>
            <w:pPr>
              <w:spacing w:after="0"/>
            </w:pPr>
            <w:r>
              <w:rPr>
                <w:b/>
                <w:sz w:val="18"/>
              </w:rPr>
              <w:t>Термин</w:t>
            </w:r>
          </w:p>
        </w:tc>
        <w:tc>
          <w:tcPr>
            <w:tcW w:type="dxa" w:w="5100"/>
            <w:vAlign w:val="top"/>
            <w:tcMar>
              <w:top w:w="70" w:type="dxa"/>
              <w:start w:w="90" w:type="dxa"/>
              <w:bottom w:w="70" w:type="dxa"/>
              <w:end w:w="90" w:type="dxa"/>
            </w:tcMar>
            <w:shd w:fill="1F2937"/>
          </w:tcPr>
          <w:p>
            <w:pPr>
              <w:spacing w:after="0"/>
            </w:pPr>
            <w:r>
              <w:rPr>
                <w:b/>
                <w:sz w:val="18"/>
              </w:rPr>
              <w:t>Практический смысл</w:t>
            </w:r>
          </w:p>
        </w:tc>
      </w:tr>
      <w:tr>
        <w:tc>
          <w:tcPr>
            <w:tcW w:type="dxa" w:w="5100"/>
            <w:vAlign w:val="top"/>
            <w:tcMar>
              <w:top w:w="70" w:type="dxa"/>
              <w:start w:w="90" w:type="dxa"/>
              <w:bottom w:w="70" w:type="dxa"/>
              <w:end w:w="90" w:type="dxa"/>
            </w:tcMar>
          </w:tcPr>
          <w:p>
            <w:pPr>
              <w:spacing w:after="0"/>
            </w:pPr>
            <w:r>
              <w:rPr>
                <w:sz w:val="18"/>
              </w:rPr>
              <w:t>Hook</w:t>
            </w:r>
          </w:p>
        </w:tc>
        <w:tc>
          <w:tcPr>
            <w:tcW w:type="dxa" w:w="5100"/>
            <w:vAlign w:val="top"/>
            <w:tcMar>
              <w:top w:w="70" w:type="dxa"/>
              <w:start w:w="90" w:type="dxa"/>
              <w:bottom w:w="70" w:type="dxa"/>
              <w:end w:w="90" w:type="dxa"/>
            </w:tcMar>
          </w:tcPr>
          <w:p>
            <w:pPr>
              <w:spacing w:after="0"/>
            </w:pPr>
            <w:r>
              <w:rPr>
                <w:sz w:val="18"/>
              </w:rPr>
              <w:t>короткая идея, которую слушатель запоминает</w:t>
            </w:r>
          </w:p>
        </w:tc>
      </w:tr>
      <w:tr>
        <w:tc>
          <w:tcPr>
            <w:tcW w:type="dxa" w:w="5100"/>
            <w:vAlign w:val="top"/>
            <w:tcMar>
              <w:top w:w="70" w:type="dxa"/>
              <w:start w:w="90" w:type="dxa"/>
              <w:bottom w:w="70" w:type="dxa"/>
              <w:end w:w="90" w:type="dxa"/>
            </w:tcMar>
          </w:tcPr>
          <w:p>
            <w:pPr>
              <w:spacing w:after="0"/>
            </w:pPr>
            <w:r>
              <w:rPr>
                <w:sz w:val="18"/>
              </w:rPr>
              <w:t>Groove</w:t>
            </w:r>
          </w:p>
        </w:tc>
        <w:tc>
          <w:tcPr>
            <w:tcW w:type="dxa" w:w="5100"/>
            <w:vAlign w:val="top"/>
            <w:tcMar>
              <w:top w:w="70" w:type="dxa"/>
              <w:start w:w="90" w:type="dxa"/>
              <w:bottom w:w="70" w:type="dxa"/>
              <w:end w:w="90" w:type="dxa"/>
            </w:tcMar>
          </w:tcPr>
          <w:p>
            <w:pPr>
              <w:spacing w:after="0"/>
            </w:pPr>
            <w:r>
              <w:rPr>
                <w:sz w:val="18"/>
              </w:rPr>
              <w:t>ощущение ритмического движения и взаимосвязи ударов</w:t>
            </w:r>
          </w:p>
        </w:tc>
      </w:tr>
      <w:tr>
        <w:tc>
          <w:tcPr>
            <w:tcW w:type="dxa" w:w="5100"/>
            <w:vAlign w:val="top"/>
            <w:tcMar>
              <w:top w:w="70" w:type="dxa"/>
              <w:start w:w="90" w:type="dxa"/>
              <w:bottom w:w="70" w:type="dxa"/>
              <w:end w:w="90" w:type="dxa"/>
            </w:tcMar>
          </w:tcPr>
          <w:p>
            <w:pPr>
              <w:spacing w:after="0"/>
            </w:pPr>
            <w:r>
              <w:rPr>
                <w:sz w:val="18"/>
              </w:rPr>
              <w:t>Arrangement</w:t>
            </w:r>
          </w:p>
        </w:tc>
        <w:tc>
          <w:tcPr>
            <w:tcW w:type="dxa" w:w="5100"/>
            <w:vAlign w:val="top"/>
            <w:tcMar>
              <w:top w:w="70" w:type="dxa"/>
              <w:start w:w="90" w:type="dxa"/>
              <w:bottom w:w="70" w:type="dxa"/>
              <w:end w:w="90" w:type="dxa"/>
            </w:tcMar>
          </w:tcPr>
          <w:p>
            <w:pPr>
              <w:spacing w:after="0"/>
            </w:pPr>
            <w:r>
              <w:rPr>
                <w:sz w:val="18"/>
              </w:rPr>
              <w:t>как музыкальный материал распределён во времени</w:t>
            </w:r>
          </w:p>
        </w:tc>
      </w:tr>
      <w:tr>
        <w:tc>
          <w:tcPr>
            <w:tcW w:type="dxa" w:w="5100"/>
            <w:vAlign w:val="top"/>
            <w:tcMar>
              <w:top w:w="70" w:type="dxa"/>
              <w:start w:w="90" w:type="dxa"/>
              <w:bottom w:w="70" w:type="dxa"/>
              <w:end w:w="90" w:type="dxa"/>
            </w:tcMar>
          </w:tcPr>
          <w:p>
            <w:pPr>
              <w:spacing w:after="0"/>
            </w:pPr>
            <w:r>
              <w:rPr>
                <w:sz w:val="18"/>
              </w:rPr>
              <w:t>Layer</w:t>
            </w:r>
          </w:p>
        </w:tc>
        <w:tc>
          <w:tcPr>
            <w:tcW w:type="dxa" w:w="5100"/>
            <w:vAlign w:val="top"/>
            <w:tcMar>
              <w:top w:w="70" w:type="dxa"/>
              <w:start w:w="90" w:type="dxa"/>
              <w:bottom w:w="70" w:type="dxa"/>
              <w:end w:w="90" w:type="dxa"/>
            </w:tcMar>
          </w:tcPr>
          <w:p>
            <w:pPr>
              <w:spacing w:after="0"/>
            </w:pPr>
            <w:r>
              <w:rPr>
                <w:sz w:val="18"/>
              </w:rPr>
              <w:t>дополнительный источник с отдельной функцией</w:t>
            </w:r>
          </w:p>
        </w:tc>
      </w:tr>
      <w:tr>
        <w:tc>
          <w:tcPr>
            <w:tcW w:type="dxa" w:w="5100"/>
            <w:vAlign w:val="top"/>
            <w:tcMar>
              <w:top w:w="70" w:type="dxa"/>
              <w:start w:w="90" w:type="dxa"/>
              <w:bottom w:w="70" w:type="dxa"/>
              <w:end w:w="90" w:type="dxa"/>
            </w:tcMar>
          </w:tcPr>
          <w:p>
            <w:pPr>
              <w:spacing w:after="0"/>
            </w:pPr>
            <w:r>
              <w:rPr>
                <w:sz w:val="18"/>
              </w:rPr>
              <w:t>Bus</w:t>
            </w:r>
          </w:p>
        </w:tc>
        <w:tc>
          <w:tcPr>
            <w:tcW w:type="dxa" w:w="5100"/>
            <w:vAlign w:val="top"/>
            <w:tcMar>
              <w:top w:w="70" w:type="dxa"/>
              <w:start w:w="90" w:type="dxa"/>
              <w:bottom w:w="70" w:type="dxa"/>
              <w:end w:w="90" w:type="dxa"/>
            </w:tcMar>
          </w:tcPr>
          <w:p>
            <w:pPr>
              <w:spacing w:after="0"/>
            </w:pPr>
            <w:r>
              <w:rPr>
                <w:sz w:val="18"/>
              </w:rPr>
              <w:t>группа каналов, обрабатываемая как семейство</w:t>
            </w:r>
          </w:p>
        </w:tc>
      </w:tr>
      <w:tr>
        <w:tc>
          <w:tcPr>
            <w:tcW w:type="dxa" w:w="5100"/>
            <w:vAlign w:val="top"/>
            <w:tcMar>
              <w:top w:w="70" w:type="dxa"/>
              <w:start w:w="90" w:type="dxa"/>
              <w:bottom w:w="70" w:type="dxa"/>
              <w:end w:w="90" w:type="dxa"/>
            </w:tcMar>
          </w:tcPr>
          <w:p>
            <w:pPr>
              <w:spacing w:after="0"/>
            </w:pPr>
            <w:r>
              <w:rPr>
                <w:sz w:val="18"/>
              </w:rPr>
              <w:t>Send</w:t>
            </w:r>
          </w:p>
        </w:tc>
        <w:tc>
          <w:tcPr>
            <w:tcW w:type="dxa" w:w="5100"/>
            <w:vAlign w:val="top"/>
            <w:tcMar>
              <w:top w:w="70" w:type="dxa"/>
              <w:start w:w="90" w:type="dxa"/>
              <w:bottom w:w="70" w:type="dxa"/>
              <w:end w:w="90" w:type="dxa"/>
            </w:tcMar>
          </w:tcPr>
          <w:p>
            <w:pPr>
              <w:spacing w:after="0"/>
            </w:pPr>
            <w:r>
              <w:rPr>
                <w:sz w:val="18"/>
              </w:rPr>
              <w:t>параллельный путь к общему эффекту</w:t>
            </w:r>
          </w:p>
        </w:tc>
      </w:tr>
      <w:tr>
        <w:tc>
          <w:tcPr>
            <w:tcW w:type="dxa" w:w="5100"/>
            <w:vAlign w:val="top"/>
            <w:tcMar>
              <w:top w:w="70" w:type="dxa"/>
              <w:start w:w="90" w:type="dxa"/>
              <w:bottom w:w="70" w:type="dxa"/>
              <w:end w:w="90" w:type="dxa"/>
            </w:tcMar>
          </w:tcPr>
          <w:p>
            <w:pPr>
              <w:spacing w:after="0"/>
            </w:pPr>
            <w:r>
              <w:rPr>
                <w:sz w:val="18"/>
              </w:rPr>
              <w:t>Resampling</w:t>
            </w:r>
          </w:p>
        </w:tc>
        <w:tc>
          <w:tcPr>
            <w:tcW w:type="dxa" w:w="5100"/>
            <w:vAlign w:val="top"/>
            <w:tcMar>
              <w:top w:w="70" w:type="dxa"/>
              <w:start w:w="90" w:type="dxa"/>
              <w:bottom w:w="70" w:type="dxa"/>
              <w:end w:w="90" w:type="dxa"/>
            </w:tcMar>
          </w:tcPr>
          <w:p>
            <w:pPr>
              <w:spacing w:after="0"/>
            </w:pPr>
            <w:r>
              <w:rPr>
                <w:sz w:val="18"/>
              </w:rPr>
              <w:t>рендер обработки в новый audio source</w:t>
            </w:r>
          </w:p>
        </w:tc>
      </w:tr>
      <w:tr>
        <w:tc>
          <w:tcPr>
            <w:tcW w:type="dxa" w:w="5100"/>
            <w:vAlign w:val="top"/>
            <w:tcMar>
              <w:top w:w="70" w:type="dxa"/>
              <w:start w:w="90" w:type="dxa"/>
              <w:bottom w:w="70" w:type="dxa"/>
              <w:end w:w="90" w:type="dxa"/>
            </w:tcMar>
          </w:tcPr>
          <w:p>
            <w:pPr>
              <w:spacing w:after="0"/>
            </w:pPr>
            <w:r>
              <w:rPr>
                <w:sz w:val="18"/>
              </w:rPr>
              <w:t>Transient</w:t>
            </w:r>
          </w:p>
        </w:tc>
        <w:tc>
          <w:tcPr>
            <w:tcW w:type="dxa" w:w="5100"/>
            <w:vAlign w:val="top"/>
            <w:tcMar>
              <w:top w:w="70" w:type="dxa"/>
              <w:start w:w="90" w:type="dxa"/>
              <w:bottom w:w="70" w:type="dxa"/>
              <w:end w:w="90" w:type="dxa"/>
            </w:tcMar>
          </w:tcPr>
          <w:p>
            <w:pPr>
              <w:spacing w:after="0"/>
            </w:pPr>
            <w:r>
              <w:rPr>
                <w:sz w:val="18"/>
              </w:rPr>
              <w:t>быстрая атака звука</w:t>
            </w:r>
          </w:p>
        </w:tc>
      </w:tr>
      <w:tr>
        <w:tc>
          <w:tcPr>
            <w:tcW w:type="dxa" w:w="5100"/>
            <w:vAlign w:val="top"/>
            <w:tcMar>
              <w:top w:w="70" w:type="dxa"/>
              <w:start w:w="90" w:type="dxa"/>
              <w:bottom w:w="70" w:type="dxa"/>
              <w:end w:w="90" w:type="dxa"/>
            </w:tcMar>
          </w:tcPr>
          <w:p>
            <w:pPr>
              <w:spacing w:after="0"/>
            </w:pPr>
            <w:r>
              <w:rPr>
                <w:sz w:val="18"/>
              </w:rPr>
              <w:t>Headroom</w:t>
            </w:r>
          </w:p>
        </w:tc>
        <w:tc>
          <w:tcPr>
            <w:tcW w:type="dxa" w:w="5100"/>
            <w:vAlign w:val="top"/>
            <w:tcMar>
              <w:top w:w="70" w:type="dxa"/>
              <w:start w:w="90" w:type="dxa"/>
              <w:bottom w:w="70" w:type="dxa"/>
              <w:end w:w="90" w:type="dxa"/>
            </w:tcMar>
          </w:tcPr>
          <w:p>
            <w:pPr>
              <w:spacing w:after="0"/>
            </w:pPr>
            <w:r>
              <w:rPr>
                <w:sz w:val="18"/>
              </w:rPr>
              <w:t>запас уровня до клиппинга</w:t>
            </w:r>
          </w:p>
        </w:tc>
      </w:tr>
      <w:tr>
        <w:tc>
          <w:tcPr>
            <w:tcW w:type="dxa" w:w="5100"/>
            <w:vAlign w:val="top"/>
            <w:tcMar>
              <w:top w:w="70" w:type="dxa"/>
              <w:start w:w="90" w:type="dxa"/>
              <w:bottom w:w="70" w:type="dxa"/>
              <w:end w:w="90" w:type="dxa"/>
            </w:tcMar>
          </w:tcPr>
          <w:p>
            <w:pPr>
              <w:spacing w:after="0"/>
            </w:pPr>
            <w:r>
              <w:rPr>
                <w:sz w:val="18"/>
              </w:rPr>
              <w:t>Translation</w:t>
            </w:r>
          </w:p>
        </w:tc>
        <w:tc>
          <w:tcPr>
            <w:tcW w:type="dxa" w:w="5100"/>
            <w:vAlign w:val="top"/>
            <w:tcMar>
              <w:top w:w="70" w:type="dxa"/>
              <w:start w:w="90" w:type="dxa"/>
              <w:bottom w:w="70" w:type="dxa"/>
              <w:end w:w="90" w:type="dxa"/>
            </w:tcMar>
          </w:tcPr>
          <w:p>
            <w:pPr>
              <w:spacing w:after="0"/>
            </w:pPr>
            <w:r>
              <w:rPr>
                <w:sz w:val="18"/>
              </w:rPr>
              <w:t>как mix ведёт себя на разных системах</w:t>
            </w:r>
          </w:p>
        </w:tc>
      </w:tr>
      <w:tr>
        <w:tc>
          <w:tcPr>
            <w:tcW w:type="dxa" w:w="5100"/>
            <w:vAlign w:val="top"/>
            <w:tcMar>
              <w:top w:w="70" w:type="dxa"/>
              <w:start w:w="90" w:type="dxa"/>
              <w:bottom w:w="70" w:type="dxa"/>
              <w:end w:w="90" w:type="dxa"/>
            </w:tcMar>
          </w:tcPr>
          <w:p>
            <w:pPr>
              <w:spacing w:after="0"/>
            </w:pPr>
            <w:r>
              <w:rPr>
                <w:sz w:val="18"/>
              </w:rPr>
              <w:t>Reference</w:t>
            </w:r>
          </w:p>
        </w:tc>
        <w:tc>
          <w:tcPr>
            <w:tcW w:type="dxa" w:w="5100"/>
            <w:vAlign w:val="top"/>
            <w:tcMar>
              <w:top w:w="70" w:type="dxa"/>
              <w:start w:w="90" w:type="dxa"/>
              <w:bottom w:w="70" w:type="dxa"/>
              <w:end w:w="90" w:type="dxa"/>
            </w:tcMar>
          </w:tcPr>
          <w:p>
            <w:pPr>
              <w:spacing w:after="0"/>
            </w:pPr>
            <w:r>
              <w:rPr>
                <w:sz w:val="18"/>
              </w:rPr>
              <w:t>чужой или прошлый трек для сравнения решений</w:t>
            </w:r>
          </w:p>
        </w:tc>
      </w:tr>
      <w:tr>
        <w:tc>
          <w:tcPr>
            <w:tcW w:type="dxa" w:w="5100"/>
            <w:vAlign w:val="top"/>
            <w:tcMar>
              <w:top w:w="70" w:type="dxa"/>
              <w:start w:w="90" w:type="dxa"/>
              <w:bottom w:w="70" w:type="dxa"/>
              <w:end w:w="90" w:type="dxa"/>
            </w:tcMar>
          </w:tcPr>
          <w:p>
            <w:pPr>
              <w:spacing w:after="0"/>
            </w:pPr>
            <w:r>
              <w:rPr>
                <w:sz w:val="18"/>
              </w:rPr>
              <w:t>Automation</w:t>
            </w:r>
          </w:p>
        </w:tc>
        <w:tc>
          <w:tcPr>
            <w:tcW w:type="dxa" w:w="5100"/>
            <w:vAlign w:val="top"/>
            <w:tcMar>
              <w:top w:w="70" w:type="dxa"/>
              <w:start w:w="90" w:type="dxa"/>
              <w:bottom w:w="70" w:type="dxa"/>
              <w:end w:w="90" w:type="dxa"/>
            </w:tcMar>
          </w:tcPr>
          <w:p>
            <w:pPr>
              <w:spacing w:after="0"/>
            </w:pPr>
            <w:r>
              <w:rPr>
                <w:sz w:val="18"/>
              </w:rPr>
              <w:t>изменение параметра во времени</w:t>
            </w:r>
          </w:p>
        </w:tc>
      </w:tr>
    </w:tbl>
    <w:p>
      <w:pPr>
        <w:pStyle w:val="Heading1"/>
        <w:keepNext/>
      </w:pPr>
      <w:r>
        <w:t>Приложение F. Система развития собственного cyberpunk sound</w:t>
      </w:r>
    </w:p>
    <w:p>
      <w:pPr>
        <w:widowControl/>
        <w:spacing w:after="120" w:line="259" w:lineRule="auto"/>
      </w:pPr>
      <w:r>
        <w:t>Создай папку проекта не только с финальным mix, но и с «генами» трека: 5–10 source samples, 5–10 обработанных textures, 2–3 drum one-shot, 1–2 synth patch, 1 vocal FX, 1 signature transition. Через десяток законченных работ у тебя появится не просто коллекция песен, а повторяемый язык.</w:t>
      </w:r>
    </w:p>
    <w:p>
      <w:pPr>
        <w:widowControl/>
        <w:spacing w:after="120" w:line="259" w:lineRule="auto"/>
      </w:pPr>
      <w:r>
        <w:t>В дальнейшем можно сделать ещё один уровень: каждый новый track обязан содержать хотя бы один звук, созданный из твоей гитары. Это не ограничение ради ограничения. Это способ сделать общий sonic fingerprint, который переживает смену жанра. Один трек может быть metal, другой — techno, третий — ambient, но у всех будет один источник характера.</w:t>
      </w:r>
    </w:p>
    <w:tbl>
      <w:tblPr>
        <w:tblW w:type="auto" w:w="0"/>
        <w:jc w:val="center"/>
        <w:tblLayout w:type="autofit"/>
        <w:tblLook w:firstColumn="1" w:firstRow="1" w:lastColumn="0" w:lastRow="0" w:noHBand="0" w:noVBand="1" w:val="04A0"/>
      </w:tblPr>
      <w:tblGrid>
        <w:gridCol w:w="10200"/>
      </w:tblGrid>
      <w:tr>
        <w:trPr>
          <w:cantSplit/>
        </w:trPr>
        <w:tc>
          <w:tcPr>
            <w:tcW w:type="dxa" w:w="10200"/>
            <w:tcMar>
              <w:top w:w="120" w:type="dxa"/>
              <w:start w:w="150" w:type="dxa"/>
              <w:bottom w:w="120" w:type="dxa"/>
              <w:end w:w="150" w:type="dxa"/>
            </w:tcMar>
            <w:shd w:fill="EEF5E9"/>
          </w:tcPr>
          <w:p>
            <w:pPr>
              <w:spacing w:after="80"/>
            </w:pPr>
            <w:r>
              <w:rPr>
                <w:b/>
                <w:sz w:val="21"/>
              </w:rPr>
              <w:t>Финальная формула</w:t>
            </w:r>
          </w:p>
          <w:p>
            <w:pPr>
              <w:pStyle w:val="BodyText"/>
              <w:spacing w:after="0" w:line="252" w:lineRule="auto"/>
            </w:pPr>
            <w:r>
              <w:t>HEAVY FOUNDATION + ELECTRONIC MOTION + ORGANIC TEXTURE + FUTURISTIC SOUND DESIGN + STRONG HOOK.</w:t>
              <w:br/>
              <w:br/>
              <w:t>Heavy foundation — 8-string / bass / drums.</w:t>
              <w:br/>
              <w:t>Electronic motion — synth / sequence / automation / sidechain.</w:t>
              <w:br/>
              <w:t>Organic texture — guitar / live-feel drums / human vocal.</w:t>
              <w:br/>
              <w:t>Futuristic sound design — Zynaptiq / resampling / vocoder.</w:t>
              <w:br/>
              <w:t>Strong hook — riff / melody / vocal phrase / rhythmic idea.</w:t>
            </w:r>
          </w:p>
        </w:tc>
      </w:tr>
    </w:tbl>
    <w:p/>
    <w:p>
      <w:pPr>
        <w:pStyle w:val="Heading1"/>
        <w:keepNext/>
      </w:pPr>
      <w:r>
        <w:t>Приложение G. Официальные справочные страницы</w:t>
      </w:r>
    </w:p>
    <w:p>
      <w:pPr>
        <w:widowControl/>
        <w:spacing w:after="120" w:line="259" w:lineRule="auto"/>
      </w:pPr>
      <w:r>
        <w:t>Для точных названий параметров и интерфейсов конкретной версии используй manuals производителей. FL Studio продолжает получать новые native plugins и функции, поэтому меню и наборы могут отличаться между версиями. Текущая официальная документация Image-Line описывает All Plugins Edition как набор всех доступных на момент покупки native plugins, а документация Zynaptiq перечисляет набор ZAP с PITCHSHIFT PRO, PITCHMAP, MORPH 3 PRO, BALANCE, INTENSITY 2, PUNCH и ORANGE VOCODER IV. Kontakt имеет отдельные официальные manuals для Player и библиотек.</w:t>
      </w:r>
    </w:p>
    <w:p>
      <w:pPr>
        <w:pStyle w:val="ListBullet"/>
      </w:pPr>
      <w:r>
        <w:t xml:space="preserve">Image-Line — FL Studio: </w:t>
      </w:r>
      <w:hyperlink r:id="rId10">
        <w:r>
          <w:rPr>
            <w:color w:val="2F75B5"/>
            <w:u w:val="single"/>
          </w:rPr>
          <w:t>https://www.image-line.com/fl-studio</w:t>
        </w:r>
      </w:hyperlink>
    </w:p>
    <w:p>
      <w:pPr>
        <w:pStyle w:val="ListBullet"/>
      </w:pPr>
      <w:r>
        <w:t xml:space="preserve">Image-Line — FL Studio 2024.2 news: </w:t>
      </w:r>
      <w:hyperlink r:id="rId11">
        <w:r>
          <w:rPr>
            <w:color w:val="2F75B5"/>
            <w:u w:val="single"/>
          </w:rPr>
          <w:t>https://www.image-line.com/fl-studio-news/fl-studio-2024-2-whats-new</w:t>
        </w:r>
      </w:hyperlink>
    </w:p>
    <w:p>
      <w:pPr>
        <w:pStyle w:val="ListBullet"/>
      </w:pPr>
      <w:r>
        <w:t xml:space="preserve">Image-Line — Online Manual / VST help: </w:t>
      </w:r>
      <w:hyperlink r:id="rId12">
        <w:r>
          <w:rPr>
            <w:color w:val="2F75B5"/>
            <w:u w:val="single"/>
          </w:rPr>
          <w:t>https://www.image-line.com/fl-studio-learning/fl-studio-online-manual/html/vst_help.htm</w:t>
        </w:r>
      </w:hyperlink>
    </w:p>
    <w:p>
      <w:pPr>
        <w:pStyle w:val="ListBullet"/>
      </w:pPr>
      <w:r>
        <w:t xml:space="preserve">Zynaptiq — ZAP specifications: </w:t>
      </w:r>
      <w:hyperlink r:id="rId13">
        <w:r>
          <w:rPr>
            <w:color w:val="2F75B5"/>
            <w:u w:val="single"/>
          </w:rPr>
          <w:t>https://www.zynaptiq.com/zap/zap-specifications/</w:t>
        </w:r>
      </w:hyperlink>
    </w:p>
    <w:p>
      <w:pPr>
        <w:pStyle w:val="ListBullet"/>
      </w:pPr>
      <w:r>
        <w:t xml:space="preserve">Native Instruments — Kontakt Player manual: </w:t>
      </w:r>
      <w:hyperlink r:id="rId14">
        <w:r>
          <w:rPr>
            <w:color w:val="2F75B5"/>
            <w:u w:val="single"/>
          </w:rPr>
          <w:t>https://docs.native-instruments.com/ni-tech-manuals/kontakt-player-manual/en/welcome-to-kontakt-player</w:t>
        </w:r>
      </w:hyperlink>
    </w:p>
    <w:p>
      <w:pPr>
        <w:pStyle w:val="Heading1"/>
        <w:keepNext/>
      </w:pPr>
      <w:r>
        <w:t>Заключение</w:t>
      </w:r>
    </w:p>
    <w:p>
      <w:pPr>
        <w:widowControl/>
        <w:spacing w:after="120" w:line="259" w:lineRule="auto"/>
      </w:pPr>
      <w:r>
        <w:t>Твой набор позволяет строить очень широкий диапазон музыки, но широта сама по себе не создаёт стиль. Стиль появляется из повторяемых решений. Поэтому лучший следующий шаг — не бесконечно собирать инструменты, а закончить несколько работ по разным сценариям и в каждой сохранить лучшие исходники. Со временем 8-string, synth, human voice и обработанные Zynaptiq textures начнут звучать как элементы одной вселенной, даже когда жанр меняется.</w:t>
      </w:r>
    </w:p>
    <w:p>
      <w:pPr>
        <w:widowControl/>
        <w:spacing w:after="120" w:line="259" w:lineRule="auto"/>
      </w:pPr>
      <w:r>
        <w:t>Начинай с песни, а не с плагина. Делай сильный hook. Оставляй пространство. Добавляй контраст. Ресемплируй собственные звуки. И только после этого открывай самый сложный эффект в цепочке. Это и есть переход от «у меня много плагинов» к «у меня есть свой продакшн-язык».</w:t>
      </w:r>
    </w:p>
    <w:sectPr w:rsidR="00FC693F" w:rsidRPr="0006063C" w:rsidSect="00034616">
      <w:footerReference w:type="default" r:id="rId9"/>
      <w:pgSz w:w="12240" w:h="15840"/>
      <w:pgMar w:top="992" w:right="1020" w:bottom="992"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Cyberpunk Music Production Handbook  |  FL Studio + 8-string + Zynaptiq + Kontakt + EZDrummer + ElectraX   |   </w:t>
    </w:r>
    <w:r>
      <w:t xml:space="preserve">Страница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ind w:left="198"/>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mage-line.com/fl-studio" TargetMode="External"/><Relationship Id="rId11" Type="http://schemas.openxmlformats.org/officeDocument/2006/relationships/hyperlink" Target="https://www.image-line.com/fl-studio-news/fl-studio-2024-2-whats-new" TargetMode="External"/><Relationship Id="rId12" Type="http://schemas.openxmlformats.org/officeDocument/2006/relationships/hyperlink" Target="https://www.image-line.com/fl-studio-learning/fl-studio-online-manual/html/vst_help.htm" TargetMode="External"/><Relationship Id="rId13" Type="http://schemas.openxmlformats.org/officeDocument/2006/relationships/hyperlink" Target="https://www.zynaptiq.com/zap/zap-specifications/" TargetMode="External"/><Relationship Id="rId14" Type="http://schemas.openxmlformats.org/officeDocument/2006/relationships/hyperlink" Target="https://docs.native-instruments.com/ni-tech-manuals/kontakt-player-manual/en/welcome-to-kontakt-play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Cyberpunk Music Production Handbook</dc:title>
  <dc:subject>FL Studio production for cyberpunk-adjacent metal, electronic, ambient, club, pop and cinematic music</dc:subject>
  <dc:creator>OpenAI</dc:creator>
  <cp:keywords>FL Studio, cyberpunk, metal, darksynth, ambient, Zynaptiq, Kontakt, EZDrummer, ElectraX, 8-string guitar</cp:keywords>
  <dc:description>generated by python-docx</dc:description>
  <cp:lastModifiedBy/>
  <cp:revision>1</cp:revision>
  <dcterms:created xsi:type="dcterms:W3CDTF">2013-12-23T23:15:00Z</dcterms:created>
  <dcterms:modified xsi:type="dcterms:W3CDTF">2013-12-23T23:15:00Z</dcterms:modified>
  <cp:category/>
</cp:coreProperties>
</file>